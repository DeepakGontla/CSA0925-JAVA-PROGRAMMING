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D7E7" w14:textId="77777777" w:rsidR="003A34CC" w:rsidRDefault="00000000">
      <w:pPr>
        <w:spacing w:before="2000"/>
        <w:jc w:val="center"/>
      </w:pPr>
      <w:r>
        <w:rPr>
          <w:b/>
          <w:sz w:val="44"/>
        </w:rPr>
        <w:t>SMART CAMPUS PARKING AND</w:t>
      </w:r>
      <w:r>
        <w:rPr>
          <w:b/>
          <w:sz w:val="44"/>
        </w:rPr>
        <w:br/>
        <w:t>TRAFFIC MANAGEMENT SYSTEM</w:t>
      </w:r>
    </w:p>
    <w:p w14:paraId="497787AB" w14:textId="77777777" w:rsidR="003A34CC" w:rsidRDefault="00000000">
      <w:pPr>
        <w:jc w:val="center"/>
      </w:pPr>
      <w:r>
        <w:rPr>
          <w:b/>
          <w:sz w:val="30"/>
        </w:rPr>
        <w:t>CSA0925 – Programming in Java</w:t>
      </w:r>
    </w:p>
    <w:p w14:paraId="099C814B" w14:textId="77777777" w:rsidR="003A34CC" w:rsidRDefault="003A34C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A34CC" w14:paraId="4B42AA78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418C960" w14:textId="77777777" w:rsidR="003A34CC" w:rsidRDefault="00000000">
            <w:pPr>
              <w:jc w:val="center"/>
            </w:pPr>
            <w:r>
              <w:rPr>
                <w:b/>
              </w:rPr>
              <w:t>Student Name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5F24B61" w14:textId="77777777" w:rsidR="003A34CC" w:rsidRDefault="00000000">
            <w:pPr>
              <w:jc w:val="center"/>
            </w:pPr>
            <w:r>
              <w:rPr>
                <w:b/>
              </w:rPr>
              <w:t>Register Number</w:t>
            </w:r>
          </w:p>
        </w:tc>
      </w:tr>
      <w:tr w:rsidR="003A34CC" w14:paraId="54F91CB3" w14:textId="77777777">
        <w:trPr>
          <w:jc w:val="center"/>
        </w:trPr>
        <w:tc>
          <w:tcPr>
            <w:tcW w:w="5040" w:type="dxa"/>
            <w:vAlign w:val="center"/>
          </w:tcPr>
          <w:p w14:paraId="57929C74" w14:textId="77777777" w:rsidR="003A34CC" w:rsidRDefault="00000000">
            <w:pPr>
              <w:jc w:val="center"/>
            </w:pPr>
            <w:r>
              <w:t>G Sai Deepak</w:t>
            </w:r>
          </w:p>
        </w:tc>
        <w:tc>
          <w:tcPr>
            <w:tcW w:w="5040" w:type="dxa"/>
            <w:vAlign w:val="center"/>
          </w:tcPr>
          <w:p w14:paraId="2E88E655" w14:textId="77777777" w:rsidR="003A34CC" w:rsidRDefault="00000000">
            <w:pPr>
              <w:jc w:val="center"/>
            </w:pPr>
            <w:r>
              <w:t>192311432</w:t>
            </w:r>
          </w:p>
        </w:tc>
      </w:tr>
      <w:tr w:rsidR="003A34CC" w14:paraId="267D2DA6" w14:textId="77777777">
        <w:trPr>
          <w:jc w:val="center"/>
        </w:trPr>
        <w:tc>
          <w:tcPr>
            <w:tcW w:w="5040" w:type="dxa"/>
            <w:vAlign w:val="center"/>
          </w:tcPr>
          <w:p w14:paraId="73CEE65A" w14:textId="77777777" w:rsidR="003A34CC" w:rsidRDefault="00000000">
            <w:pPr>
              <w:jc w:val="center"/>
            </w:pPr>
            <w:r>
              <w:t>I. MD IMTHIAZ</w:t>
            </w:r>
          </w:p>
        </w:tc>
        <w:tc>
          <w:tcPr>
            <w:tcW w:w="5040" w:type="dxa"/>
            <w:vAlign w:val="center"/>
          </w:tcPr>
          <w:p w14:paraId="6367F70A" w14:textId="77777777" w:rsidR="003A34CC" w:rsidRDefault="00000000">
            <w:pPr>
              <w:jc w:val="center"/>
            </w:pPr>
            <w:r>
              <w:t>192521360</w:t>
            </w:r>
          </w:p>
        </w:tc>
      </w:tr>
    </w:tbl>
    <w:p w14:paraId="2B4D0C2D" w14:textId="77777777" w:rsidR="003A34CC" w:rsidRDefault="003A34CC"/>
    <w:p w14:paraId="45D8F024" w14:textId="526CF718" w:rsidR="003A34CC" w:rsidRDefault="007641FB">
      <w:pPr>
        <w:jc w:val="center"/>
        <w:rPr>
          <w:b/>
          <w:sz w:val="28"/>
        </w:rPr>
      </w:pPr>
      <w:r>
        <w:rPr>
          <w:b/>
          <w:sz w:val="28"/>
        </w:rPr>
        <w:t xml:space="preserve">Assignment </w:t>
      </w:r>
      <w:r w:rsidR="00000000">
        <w:rPr>
          <w:b/>
          <w:sz w:val="28"/>
        </w:rPr>
        <w:t xml:space="preserve"> Report</w:t>
      </w:r>
    </w:p>
    <w:p w14:paraId="5AF6A258" w14:textId="34B6FA03" w:rsidR="008867B5" w:rsidRDefault="008867B5" w:rsidP="008867B5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680807F3" w14:textId="77777777" w:rsidR="008867B5" w:rsidRDefault="008867B5" w:rsidP="008867B5">
      <w:pPr>
        <w:rPr>
          <w:b/>
          <w:sz w:val="28"/>
        </w:rPr>
      </w:pPr>
    </w:p>
    <w:p w14:paraId="2541AD20" w14:textId="38084B48" w:rsidR="008867B5" w:rsidRDefault="008867B5" w:rsidP="008867B5">
      <w:pPr>
        <w:rPr>
          <w:b/>
          <w:color w:val="8DB3E2" w:themeColor="text2" w:themeTint="66"/>
          <w:sz w:val="28"/>
        </w:rPr>
      </w:pPr>
      <w:r>
        <w:rPr>
          <w:b/>
          <w:sz w:val="28"/>
        </w:rPr>
        <w:t xml:space="preserve">GITHUB LINK: </w:t>
      </w:r>
      <w:hyperlink r:id="rId6" w:history="1">
        <w:r w:rsidR="004473D6" w:rsidRPr="006851C4">
          <w:rPr>
            <w:rStyle w:val="Hyperlink"/>
            <w:b/>
            <w:color w:val="9999FF" w:themeColor="hyperlink" w:themeTint="66"/>
            <w:sz w:val="28"/>
          </w:rPr>
          <w:t>https://github.com/Imthiaz-123/smartparkingsystem</w:t>
        </w:r>
      </w:hyperlink>
      <w:r w:rsidR="004473D6">
        <w:rPr>
          <w:b/>
          <w:color w:val="8DB3E2" w:themeColor="text2" w:themeTint="66"/>
          <w:sz w:val="28"/>
        </w:rPr>
        <w:t>,</w:t>
      </w:r>
    </w:p>
    <w:p w14:paraId="4A79D67F" w14:textId="4168C7F2" w:rsidR="004473D6" w:rsidRDefault="004473D6" w:rsidP="008867B5">
      <w:hyperlink r:id="rId7" w:history="1">
        <w:r w:rsidRPr="006851C4">
          <w:rPr>
            <w:rStyle w:val="Hyperlink"/>
          </w:rPr>
          <w:t>https://github.com/DeepakGontla/CSA0925-JAVA-PROGRAMMING/blob/main/SmartCampusParking%20(3).zip</w:t>
        </w:r>
      </w:hyperlink>
    </w:p>
    <w:p w14:paraId="15E94420" w14:textId="77777777" w:rsidR="004473D6" w:rsidRDefault="004473D6" w:rsidP="008867B5"/>
    <w:p w14:paraId="2E816E18" w14:textId="77777777" w:rsidR="003A34CC" w:rsidRDefault="00000000">
      <w:r>
        <w:br w:type="page"/>
      </w:r>
    </w:p>
    <w:p w14:paraId="36696077" w14:textId="77777777" w:rsidR="003A34CC" w:rsidRDefault="00000000">
      <w:pPr>
        <w:spacing w:before="240" w:after="160"/>
      </w:pPr>
      <w:r>
        <w:rPr>
          <w:b/>
          <w:sz w:val="32"/>
        </w:rPr>
        <w:lastRenderedPageBreak/>
        <w:t>Pseudo code:</w:t>
      </w:r>
    </w:p>
    <w:p w14:paraId="03A69598" w14:textId="77777777" w:rsidR="003A34CC" w:rsidRDefault="00000000">
      <w:pPr>
        <w:spacing w:after="120"/>
      </w:pPr>
      <w:r>
        <w:t>The pseudocode below represents the submitted implementation: Java Swing desktop interface, JDBC persistence, and MySQL database. The report describes the actual source structure rather than the AWT implementation used in the reference report.</w:t>
      </w:r>
    </w:p>
    <w:p w14:paraId="28C58BF6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SYSTEM: SMART CAMPUS PARKING AND TRAFFIC MANAGEMENT SYSTEM</w:t>
      </w:r>
    </w:p>
    <w:p w14:paraId="3D97287F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TECHNOLOGY: Java Swing + JDBC + MySQL</w:t>
      </w:r>
    </w:p>
    <w:p w14:paraId="6AF95897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AC88B7E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MODULE 1: DATABASE CONNECTION</w:t>
      </w:r>
    </w:p>
    <w:p w14:paraId="7A9C5DAD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CLASS DatabaseConnection</w:t>
      </w:r>
    </w:p>
    <w:p w14:paraId="5BC2AE42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CONSTANT URL = "jdbc:mysql://localhost:3306/smart_campus_parking"</w:t>
      </w:r>
    </w:p>
    <w:p w14:paraId="56A3EFEB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CONSTANT USER = "root"</w:t>
      </w:r>
    </w:p>
    <w:p w14:paraId="6A37F152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CONSTANT PASSWORD = "&lt;configured database password&gt;"</w:t>
      </w:r>
    </w:p>
    <w:p w14:paraId="7F31C6A7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39EFC24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FUNCTION getConnection()</w:t>
      </w:r>
    </w:p>
    <w:p w14:paraId="753BB423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DriverManager.getConnection(URL, USER, PASSWORD)</w:t>
      </w:r>
    </w:p>
    <w:p w14:paraId="0E7A925D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F4D9FC7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MAIN</w:t>
      </w:r>
    </w:p>
    <w:p w14:paraId="2FF74C4B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TRY</w:t>
      </w:r>
    </w:p>
    <w:p w14:paraId="3D369929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connection = getConnection()</w:t>
      </w:r>
    </w:p>
    <w:p w14:paraId="729E9168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connection is not NULL</w:t>
      </w:r>
    </w:p>
    <w:p w14:paraId="483D48FA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PRINT "Database connected successfully!"</w:t>
      </w:r>
    </w:p>
    <w:p w14:paraId="722584F2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CLOSE connection</w:t>
      </w:r>
    </w:p>
    <w:p w14:paraId="246A27DC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CATCH SQLException</w:t>
      </w:r>
    </w:p>
    <w:p w14:paraId="1787E4C9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PRINT "Database connection failed!"</w:t>
      </w:r>
    </w:p>
    <w:p w14:paraId="5360BFE5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1AE9BF8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MODULE 2: APPLICATION ENTRY</w:t>
      </w:r>
    </w:p>
    <w:p w14:paraId="62A24286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CLASS Main</w:t>
      </w:r>
    </w:p>
    <w:p w14:paraId="05DEE8D3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FUNCTION main(args)</w:t>
      </w:r>
    </w:p>
    <w:p w14:paraId="53968778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RUN DashboardFrame on Swing Event Dispatch Thread</w:t>
      </w:r>
    </w:p>
    <w:p w14:paraId="50D7F5DD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7FFEF03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MODULE 3: DASHBOARD</w:t>
      </w:r>
    </w:p>
    <w:p w14:paraId="008103C3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CLASS DashboardFrame EXTENDS JFrame</w:t>
      </w:r>
    </w:p>
    <w:p w14:paraId="7079EFC2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CREATE navigation controls</w:t>
      </w:r>
    </w:p>
    <w:p w14:paraId="10EFCDDB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Dashboard, Users, Vehicles, Parking, Reservations,</w:t>
      </w:r>
    </w:p>
    <w:p w14:paraId="5AB90A9F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Entry / Exit, Payments, Violations, Reports</w:t>
      </w:r>
    </w:p>
    <w:p w14:paraId="07D95B38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88D2493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FUNCTION loadDashboardData()</w:t>
      </w:r>
    </w:p>
    <w:p w14:paraId="19C0DBD8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total = DashboardDao.getTotalSlots()</w:t>
      </w:r>
    </w:p>
    <w:p w14:paraId="16BEA90A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occupied = DashboardDao.getOccupiedSlots()</w:t>
      </w:r>
    </w:p>
    <w:p w14:paraId="2B67A79F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available = DashboardDao.getAvailableSlots()</w:t>
      </w:r>
    </w:p>
    <w:p w14:paraId="42964113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reserved = DashboardDao.getReservedSlots()</w:t>
      </w:r>
    </w:p>
    <w:p w14:paraId="194B463A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statuses = DashboardDao.getSlotStatuses()</w:t>
      </w:r>
    </w:p>
    <w:p w14:paraId="77D1EE1E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BA8E6F0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DISPLAY metric cards</w:t>
      </w:r>
    </w:p>
    <w:p w14:paraId="29B070B6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DISPLAY live parking slot grid</w:t>
      </w:r>
    </w:p>
    <w:p w14:paraId="70E0C2B1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999F290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FOR EACH slot</w:t>
      </w:r>
    </w:p>
    <w:p w14:paraId="21FB7EAB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status = OCCUPIED</w:t>
      </w:r>
    </w:p>
    <w:p w14:paraId="48371F71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use occupied visual state</w:t>
      </w:r>
    </w:p>
    <w:p w14:paraId="05BE0A2C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ELSE IF status = RESERVED</w:t>
      </w:r>
    </w:p>
    <w:p w14:paraId="6698DE79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use reserved visual state</w:t>
      </w:r>
    </w:p>
    <w:p w14:paraId="119BB368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ELSE</w:t>
      </w:r>
    </w:p>
    <w:p w14:paraId="1D3E6264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use available visual state</w:t>
      </w:r>
    </w:p>
    <w:p w14:paraId="7D516659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6D0643C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MODULE 4: USER MANAGEMENT</w:t>
      </w:r>
    </w:p>
    <w:p w14:paraId="73A22E08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CLASS UsersFrame</w:t>
      </w:r>
    </w:p>
    <w:p w14:paraId="2FCCD9C0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INPUT full name, user type, department, phone, email</w:t>
      </w:r>
    </w:p>
    <w:p w14:paraId="60CA6381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ON ADD</w:t>
      </w:r>
    </w:p>
    <w:p w14:paraId="4F583403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validate input</w:t>
      </w:r>
    </w:p>
    <w:p w14:paraId="05D0435D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INSERT user record</w:t>
      </w:r>
    </w:p>
    <w:p w14:paraId="21B50C52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refresh table</w:t>
      </w:r>
    </w:p>
    <w:p w14:paraId="39A66ED8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ON UPDATE</w:t>
      </w:r>
    </w:p>
    <w:p w14:paraId="40F73221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UPDATE selected user</w:t>
      </w:r>
    </w:p>
    <w:p w14:paraId="664AF7C6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refresh table</w:t>
      </w:r>
    </w:p>
    <w:p w14:paraId="65105453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ON DELETE</w:t>
      </w:r>
    </w:p>
    <w:p w14:paraId="3E7FD57C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DELETE selected user</w:t>
      </w:r>
    </w:p>
    <w:p w14:paraId="492DCE03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    refresh table</w:t>
      </w:r>
    </w:p>
    <w:p w14:paraId="7D452C5E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1C405D6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MODULE 5: VEHICLE MANAGEMENT</w:t>
      </w:r>
    </w:p>
    <w:p w14:paraId="3820CDF7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CLASS VehiclesFrame</w:t>
      </w:r>
    </w:p>
    <w:p w14:paraId="5D8A53CC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INPUT user id, vehicle number, vehicle type, model, color</w:t>
      </w:r>
    </w:p>
    <w:p w14:paraId="1EBD9580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ON ADD</w:t>
      </w:r>
    </w:p>
    <w:p w14:paraId="6A1D018D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VehicleDao.addVehicle(...)</w:t>
      </w:r>
    </w:p>
    <w:p w14:paraId="75D164F2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refresh table</w:t>
      </w:r>
    </w:p>
    <w:p w14:paraId="7D1A993D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ON UPDATE</w:t>
      </w:r>
    </w:p>
    <w:p w14:paraId="0075A6C9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VehicleDao.updateVehicle(...)</w:t>
      </w:r>
    </w:p>
    <w:p w14:paraId="3C8C169B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refresh table</w:t>
      </w:r>
    </w:p>
    <w:p w14:paraId="654C0AE1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ON DELETE</w:t>
      </w:r>
    </w:p>
    <w:p w14:paraId="314A457D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VehicleDao.deleteVehicle(...)</w:t>
      </w:r>
    </w:p>
    <w:p w14:paraId="09588788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refresh table</w:t>
      </w:r>
    </w:p>
    <w:p w14:paraId="24542BF3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C26BDF4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MODULE 6: PARKING SLOT MANAGEMENT</w:t>
      </w:r>
    </w:p>
    <w:p w14:paraId="055207B8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CLASS ParkingFrame</w:t>
      </w:r>
    </w:p>
    <w:p w14:paraId="36FEDBA9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LOAD slots with zone information</w:t>
      </w:r>
    </w:p>
    <w:p w14:paraId="6A3DB69D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DISPLAY slot number, zone, type, status, floor and active state</w:t>
      </w:r>
    </w:p>
    <w:p w14:paraId="5C93852B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2689E30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ON UPDATE STATUS</w:t>
      </w:r>
    </w:p>
    <w:p w14:paraId="22894991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ParkingDao.updateSlotStatus(slotId, selectedStatus)</w:t>
      </w:r>
    </w:p>
    <w:p w14:paraId="07D80703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refresh table</w:t>
      </w:r>
    </w:p>
    <w:p w14:paraId="0591AE93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0E2DE85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MODULE 7: RESERVATION MANAGEMENT</w:t>
      </w:r>
    </w:p>
    <w:p w14:paraId="5A7F7918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CLASS ReservationsFrame</w:t>
      </w:r>
    </w:p>
    <w:p w14:paraId="67557352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INPUT vehicle id, slot id, reserved-from, reserved-until, status</w:t>
      </w:r>
    </w:p>
    <w:p w14:paraId="5435F651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5375FFC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ON ADD</w:t>
      </w:r>
    </w:p>
    <w:p w14:paraId="286A293B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ReservationDao.addReservation(...)</w:t>
      </w:r>
    </w:p>
    <w:p w14:paraId="0BBC7861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refresh table</w:t>
      </w:r>
    </w:p>
    <w:p w14:paraId="5862E0B4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4532D75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ON UPDATE</w:t>
      </w:r>
    </w:p>
    <w:p w14:paraId="6603DA10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ReservationDao.updateReservation(...)</w:t>
      </w:r>
    </w:p>
    <w:p w14:paraId="3CD17B9E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refresh table</w:t>
      </w:r>
    </w:p>
    <w:p w14:paraId="4B803424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05D1775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ON DELETE</w:t>
      </w:r>
    </w:p>
    <w:p w14:paraId="5E5996D4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ReservationDao.deleteReservation(...)</w:t>
      </w:r>
    </w:p>
    <w:p w14:paraId="2DFC2D1E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refresh table</w:t>
      </w:r>
    </w:p>
    <w:p w14:paraId="3E5B932B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A29A618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MODULE 8: ENTRY / EXIT</w:t>
      </w:r>
    </w:p>
    <w:p w14:paraId="0AD5DFE2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CLASS EntryExitDao</w:t>
      </w:r>
    </w:p>
    <w:p w14:paraId="49FA8990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FUNCTION recordEntry(vehicleId, slotId)</w:t>
      </w:r>
    </w:p>
    <w:p w14:paraId="2B7C3673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INSERT parking session with</w:t>
      </w:r>
    </w:p>
    <w:p w14:paraId="5741AB26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entry_time = NOW()</w:t>
      </w:r>
    </w:p>
    <w:p w14:paraId="0D4FB4B0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parking_status = ACTIVE</w:t>
      </w:r>
    </w:p>
    <w:p w14:paraId="45D37C49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calculated_amount = 0</w:t>
      </w:r>
    </w:p>
    <w:p w14:paraId="5D53C6C6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1FD73FE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FUNCTION recordExit(sessionId)</w:t>
      </w:r>
    </w:p>
    <w:p w14:paraId="2357BDDA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UPDATE session</w:t>
      </w:r>
    </w:p>
    <w:p w14:paraId="781B214B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exit_time = NOW()</w:t>
      </w:r>
    </w:p>
    <w:p w14:paraId="43D936ED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duration_minutes = TIMESTAMPDIFF(MINUTE, entry_time, NOW())</w:t>
      </w:r>
    </w:p>
    <w:p w14:paraId="7F1D0586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parking_status = COMPLETED</w:t>
      </w:r>
    </w:p>
    <w:p w14:paraId="1769E74F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4DB7E77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CLASS EntryExitFrame</w:t>
      </w:r>
    </w:p>
    <w:p w14:paraId="038F80FD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DISPLAY active and completed parking sessions</w:t>
      </w:r>
    </w:p>
    <w:p w14:paraId="335410A6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PROVIDE RECORD ENTRY and RECORD EXIT operations</w:t>
      </w:r>
    </w:p>
    <w:p w14:paraId="3B0F869F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DAC6531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MODULE 9: PAYMENTS</w:t>
      </w:r>
    </w:p>
    <w:p w14:paraId="39B2E410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CLASS PaymentDao</w:t>
      </w:r>
    </w:p>
    <w:p w14:paraId="1EE41CCC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ADD payment using session id, amount, payment method,</w:t>
      </w:r>
    </w:p>
    <w:p w14:paraId="30316F90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payment status and transaction reference</w:t>
      </w:r>
    </w:p>
    <w:p w14:paraId="7391BCA7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UPDATE payment</w:t>
      </w:r>
    </w:p>
    <w:p w14:paraId="38FF4E9A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DELETE payment</w:t>
      </w:r>
    </w:p>
    <w:p w14:paraId="35772E35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LOAD all payment records</w:t>
      </w:r>
    </w:p>
    <w:p w14:paraId="38346CF0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E440A2E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MODULE 10: VIOLATIONS</w:t>
      </w:r>
    </w:p>
    <w:p w14:paraId="23475C22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CLASS ViolationDao</w:t>
      </w:r>
    </w:p>
    <w:p w14:paraId="03A63A87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ADD violation with vehicle id, session id, violation type,</w:t>
      </w:r>
    </w:p>
    <w:p w14:paraId="1B200D09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description, fine amount and status</w:t>
      </w:r>
    </w:p>
    <w:p w14:paraId="37A0CA64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UPDATE violation</w:t>
      </w:r>
    </w:p>
    <w:p w14:paraId="2E813A0B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DELETE violation</w:t>
      </w:r>
    </w:p>
    <w:p w14:paraId="2E9C7810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LOAD all violations</w:t>
      </w:r>
    </w:p>
    <w:p w14:paraId="43B6BCE7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479C182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MODULE 11: REPORTS</w:t>
      </w:r>
    </w:p>
    <w:p w14:paraId="5E017F07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CLASS ReportDao</w:t>
      </w:r>
    </w:p>
    <w:p w14:paraId="7A731179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GET total users</w:t>
      </w:r>
    </w:p>
    <w:p w14:paraId="2B72384F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GET total vehicles</w:t>
      </w:r>
    </w:p>
    <w:p w14:paraId="57E6F129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GET total sessions</w:t>
      </w:r>
    </w:p>
    <w:p w14:paraId="51BE9027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GET completed sessions</w:t>
      </w:r>
    </w:p>
    <w:p w14:paraId="16AD1557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GET total parking revenue</w:t>
      </w:r>
    </w:p>
    <w:p w14:paraId="09187709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GET total violations</w:t>
      </w:r>
    </w:p>
    <w:p w14:paraId="0A9B523D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GET total fines</w:t>
      </w:r>
    </w:p>
    <w:p w14:paraId="03AEA9F5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GET session report</w:t>
      </w:r>
    </w:p>
    <w:p w14:paraId="5EBACD88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GET violation report</w:t>
      </w:r>
    </w:p>
    <w:p w14:paraId="3F6BB6B8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24D824B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CLASS ReportsFrame</w:t>
      </w:r>
    </w:p>
    <w:p w14:paraId="128C3BBC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DISPLAY summary cards</w:t>
      </w:r>
    </w:p>
    <w:p w14:paraId="28DC4F86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DISPLAY Parking Session Report</w:t>
      </w:r>
    </w:p>
    <w:p w14:paraId="26E3924F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DISPLAY Violation Report</w:t>
      </w:r>
    </w:p>
    <w:p w14:paraId="0370B73F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PROVIDE Refresh Reports</w:t>
      </w:r>
    </w:p>
    <w:p w14:paraId="1632977F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DEAB20A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MODULE 12: NAVIGATION</w:t>
      </w:r>
    </w:p>
    <w:p w14:paraId="1FBCE760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>DashboardFrame receives selected menu item</w:t>
      </w:r>
    </w:p>
    <w:p w14:paraId="2D051B21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Users -&gt; open UsersFrame</w:t>
      </w:r>
    </w:p>
    <w:p w14:paraId="37EE7EE1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Vehicles -&gt; open VehiclesFrame</w:t>
      </w:r>
    </w:p>
    <w:p w14:paraId="538658ED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Parking -&gt; open ParkingFrame</w:t>
      </w:r>
    </w:p>
    <w:p w14:paraId="640E581C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Reservations -&gt; open ReservationsFrame</w:t>
      </w:r>
    </w:p>
    <w:p w14:paraId="1557061D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Entry / Exit -&gt; open EntryExitFrame</w:t>
      </w:r>
    </w:p>
    <w:p w14:paraId="46923524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Payments -&gt; open PaymentsFrame</w:t>
      </w:r>
    </w:p>
    <w:p w14:paraId="720D7F2A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Violations -&gt; open ViolationsFrame</w:t>
      </w:r>
    </w:p>
    <w:p w14:paraId="0AD46D57" w14:textId="77777777" w:rsidR="003A34CC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Reports -&gt; open ReportsFrame</w:t>
      </w:r>
    </w:p>
    <w:p w14:paraId="1273587B" w14:textId="77777777" w:rsidR="003A34CC" w:rsidRDefault="00000000">
      <w:r>
        <w:br w:type="page"/>
      </w:r>
    </w:p>
    <w:p w14:paraId="6E163129" w14:textId="77777777" w:rsidR="003A34CC" w:rsidRDefault="00000000">
      <w:pPr>
        <w:spacing w:before="240" w:after="160"/>
      </w:pPr>
      <w:r>
        <w:rPr>
          <w:b/>
          <w:sz w:val="32"/>
        </w:rPr>
        <w:lastRenderedPageBreak/>
        <w:t>Class Diagram:</w:t>
      </w:r>
    </w:p>
    <w:p w14:paraId="6468E0DD" w14:textId="77777777" w:rsidR="003A34CC" w:rsidRDefault="00000000">
      <w:pPr>
        <w:spacing w:after="120"/>
      </w:pPr>
      <w:r>
        <w:t>The class diagram represents the major presentation, data-access and database-support components found in the submitted project.</w:t>
      </w:r>
    </w:p>
    <w:p w14:paraId="26875893" w14:textId="138B41AC" w:rsidR="003A34CC" w:rsidRDefault="0071460C">
      <w:pPr>
        <w:jc w:val="center"/>
      </w:pPr>
      <w:r>
        <w:rPr>
          <w:noProof/>
        </w:rPr>
        <w:drawing>
          <wp:inline distT="0" distB="0" distL="0" distR="0" wp14:anchorId="1B418DD8" wp14:editId="0FE06282">
            <wp:extent cx="6509385" cy="5238342"/>
            <wp:effectExtent l="0" t="0" r="5715" b="635"/>
            <wp:docPr id="14462440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44" cy="52582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5DD486" w14:textId="77777777" w:rsidR="003A34CC" w:rsidRDefault="00000000">
      <w:pPr>
        <w:jc w:val="center"/>
      </w:pPr>
      <w:r>
        <w:rPr>
          <w:i/>
          <w:sz w:val="18"/>
        </w:rPr>
        <w:t>Figure 1: Class Diagram</w:t>
      </w:r>
    </w:p>
    <w:p w14:paraId="77AED957" w14:textId="77777777" w:rsidR="003A34CC" w:rsidRDefault="00000000">
      <w:r>
        <w:br w:type="page"/>
      </w:r>
    </w:p>
    <w:p w14:paraId="09D4D572" w14:textId="77777777" w:rsidR="003A34CC" w:rsidRDefault="00000000">
      <w:pPr>
        <w:spacing w:before="240" w:after="160"/>
      </w:pPr>
      <w:r>
        <w:rPr>
          <w:b/>
          <w:sz w:val="32"/>
        </w:rPr>
        <w:lastRenderedPageBreak/>
        <w:t>Use Case Diagram:</w:t>
      </w:r>
    </w:p>
    <w:p w14:paraId="450D2D30" w14:textId="77777777" w:rsidR="003A34CC" w:rsidRDefault="00000000">
      <w:pPr>
        <w:spacing w:after="120"/>
      </w:pPr>
      <w:r>
        <w:t>The use case view captures the administrator's interaction with the major Smart Campus Parking modules.</w:t>
      </w:r>
    </w:p>
    <w:p w14:paraId="258B5BD0" w14:textId="77777777" w:rsidR="003A34CC" w:rsidRDefault="00000000">
      <w:pPr>
        <w:jc w:val="center"/>
      </w:pPr>
      <w:r>
        <w:rPr>
          <w:noProof/>
        </w:rPr>
        <w:drawing>
          <wp:inline distT="0" distB="0" distL="0" distR="0" wp14:anchorId="46A7400F" wp14:editId="19516581">
            <wp:extent cx="5928962" cy="7863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962" cy="786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4212" w14:textId="77777777" w:rsidR="003A34CC" w:rsidRDefault="00000000">
      <w:pPr>
        <w:spacing w:before="240" w:after="160"/>
      </w:pPr>
      <w:r>
        <w:rPr>
          <w:b/>
          <w:sz w:val="32"/>
        </w:rPr>
        <w:lastRenderedPageBreak/>
        <w:t>State Diagram:</w:t>
      </w:r>
    </w:p>
    <w:p w14:paraId="43DAACF7" w14:textId="77777777" w:rsidR="003A34CC" w:rsidRDefault="00000000">
      <w:pPr>
        <w:spacing w:after="120"/>
      </w:pPr>
      <w:r>
        <w:t>The state flow focuses on a parking slot/session lifecycle: availability, reservation, occupancy through entry, completion through exit, and return to an available state.</w:t>
      </w:r>
    </w:p>
    <w:p w14:paraId="372A6675" w14:textId="77777777" w:rsidR="003A34CC" w:rsidRDefault="00000000">
      <w:pPr>
        <w:jc w:val="center"/>
      </w:pPr>
      <w:r>
        <w:rPr>
          <w:noProof/>
        </w:rPr>
        <w:drawing>
          <wp:inline distT="0" distB="0" distL="0" distR="0" wp14:anchorId="62AFC879" wp14:editId="0CAAB628">
            <wp:extent cx="6126480" cy="1100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0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7177" w14:textId="77777777" w:rsidR="003A34CC" w:rsidRDefault="00000000">
      <w:pPr>
        <w:jc w:val="center"/>
      </w:pPr>
      <w:r>
        <w:rPr>
          <w:i/>
          <w:sz w:val="18"/>
        </w:rPr>
        <w:t>Figure 3: State Diagram</w:t>
      </w:r>
    </w:p>
    <w:p w14:paraId="2F72CFB4" w14:textId="77777777" w:rsidR="003A34CC" w:rsidRDefault="00000000">
      <w:r>
        <w:br w:type="page"/>
      </w:r>
    </w:p>
    <w:p w14:paraId="6296EE67" w14:textId="77777777" w:rsidR="003A34CC" w:rsidRDefault="00000000">
      <w:pPr>
        <w:spacing w:before="240" w:after="160"/>
      </w:pPr>
      <w:r>
        <w:rPr>
          <w:b/>
          <w:sz w:val="32"/>
        </w:rPr>
        <w:lastRenderedPageBreak/>
        <w:t>Source Code:</w:t>
      </w:r>
    </w:p>
    <w:p w14:paraId="5344C03B" w14:textId="77777777" w:rsidR="003A34CC" w:rsidRDefault="00000000">
      <w:pPr>
        <w:spacing w:after="120"/>
      </w:pPr>
      <w:r>
        <w:t>The following source-code section contains the Java files supplied in the SmartCampusParking project archive. Database credentials are intentionally represented by a configuration placeholder.</w:t>
      </w:r>
    </w:p>
    <w:p w14:paraId="0F8F76F8" w14:textId="77777777" w:rsidR="003A34CC" w:rsidRDefault="00000000">
      <w:pPr>
        <w:spacing w:before="240" w:after="160"/>
      </w:pPr>
      <w:r>
        <w:rPr>
          <w:b/>
          <w:sz w:val="26"/>
        </w:rPr>
        <w:t>Main.java</w:t>
      </w:r>
    </w:p>
    <w:p w14:paraId="0DD3D2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ui.DashboardFrame;</w:t>
      </w:r>
    </w:p>
    <w:p w14:paraId="12369A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3D2F1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javax.swing.SwingUtilities;</w:t>
      </w:r>
    </w:p>
    <w:p w14:paraId="5E82E2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E4717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Main {</w:t>
      </w:r>
    </w:p>
    <w:p w14:paraId="686503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65068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static void main(String[] args) {</w:t>
      </w:r>
    </w:p>
    <w:p w14:paraId="55BE4A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2CE7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SwingUtilities.invokeLater(() -&gt; {</w:t>
      </w:r>
    </w:p>
    <w:p w14:paraId="55CC9F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DashboardFrame dashboard = new DashboardFrame();</w:t>
      </w:r>
    </w:p>
    <w:p w14:paraId="25FD28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dashboard.setVisible(true);</w:t>
      </w:r>
    </w:p>
    <w:p w14:paraId="7C0AB2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});</w:t>
      </w:r>
    </w:p>
    <w:p w14:paraId="4180C1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39CF9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380DC113" w14:textId="77777777" w:rsidR="003A34CC" w:rsidRDefault="00000000">
      <w:r>
        <w:br w:type="page"/>
      </w:r>
    </w:p>
    <w:p w14:paraId="02B4D331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TestDatabase.java</w:t>
      </w:r>
    </w:p>
    <w:p w14:paraId="6E16B7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dao.UserDao;</w:t>
      </w:r>
    </w:p>
    <w:p w14:paraId="7893F6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523A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java.util.List;</w:t>
      </w:r>
    </w:p>
    <w:p w14:paraId="70A086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947B1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TestDatabase {</w:t>
      </w:r>
    </w:p>
    <w:p w14:paraId="2E80D1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EE082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static void main(String[] args) {</w:t>
      </w:r>
    </w:p>
    <w:p w14:paraId="260C19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93204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UserDao userDAO = new UserDao();</w:t>
      </w:r>
    </w:p>
    <w:p w14:paraId="4EE8F7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6F71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System.out.println("===== USER DATABASE TEST =====");</w:t>
      </w:r>
    </w:p>
    <w:p w14:paraId="0058F8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042F6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List&lt;String[]&gt; users = userDAO.getAllUsers();</w:t>
      </w:r>
    </w:p>
    <w:p w14:paraId="53FF69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876A3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(users.isEmpty()) {</w:t>
      </w:r>
    </w:p>
    <w:p w14:paraId="4A77F0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System.out.println("No users found.");</w:t>
      </w:r>
    </w:p>
    <w:p w14:paraId="765076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else {</w:t>
      </w:r>
    </w:p>
    <w:p w14:paraId="07D7FC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EBB8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for (String[] user : users) {</w:t>
      </w:r>
    </w:p>
    <w:p w14:paraId="051FAB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B028C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System.out.println(</w:t>
      </w:r>
    </w:p>
    <w:p w14:paraId="1BD651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"ID: " + user[0] +</w:t>
      </w:r>
    </w:p>
    <w:p w14:paraId="080019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 | Name: " + user[1] +</w:t>
      </w:r>
    </w:p>
    <w:p w14:paraId="06CEB5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 | Type: " + user[2] +</w:t>
      </w:r>
    </w:p>
    <w:p w14:paraId="431155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 | Department: " + user[3] +</w:t>
      </w:r>
    </w:p>
    <w:p w14:paraId="0B054F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 | Phone: " + user[4] +</w:t>
      </w:r>
    </w:p>
    <w:p w14:paraId="65D4D0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 | Email: " + user[5] +</w:t>
      </w:r>
    </w:p>
    <w:p w14:paraId="3054B5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 | Status: " + user[6]</w:t>
      </w:r>
    </w:p>
    <w:p w14:paraId="3CC05F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3B2903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2F89B3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0C4C6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7FDFB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System.out.println("==============================");</w:t>
      </w:r>
    </w:p>
    <w:p w14:paraId="55B863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1DC4D9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23C8C902" w14:textId="77777777" w:rsidR="003A34CC" w:rsidRDefault="00000000">
      <w:r>
        <w:br w:type="page"/>
      </w:r>
    </w:p>
    <w:p w14:paraId="68D4050D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DashboardTest.java</w:t>
      </w:r>
    </w:p>
    <w:p w14:paraId="28D2AD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dao.DashboardDao;</w:t>
      </w:r>
    </w:p>
    <w:p w14:paraId="356332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9A555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java.util.Map;</w:t>
      </w:r>
    </w:p>
    <w:p w14:paraId="16C2CB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A0270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DashboardTest {</w:t>
      </w:r>
    </w:p>
    <w:p w14:paraId="5A9C4A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8D04C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static void main(String[] args) {</w:t>
      </w:r>
    </w:p>
    <w:p w14:paraId="2A201E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D4026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DashboardDao dashboardDAO = new DashboardDao();</w:t>
      </w:r>
    </w:p>
    <w:p w14:paraId="110317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9C0D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System.out.println("===== DASHBOARD DATABASE TEST =====");</w:t>
      </w:r>
    </w:p>
    <w:p w14:paraId="03B477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467B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System.out.println(</w:t>
      </w:r>
    </w:p>
    <w:p w14:paraId="53EDFD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"Total Slots    : " +</w:t>
      </w:r>
    </w:p>
    <w:p w14:paraId="6C1941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dashboardDAO.getTotalSlots()</w:t>
      </w:r>
    </w:p>
    <w:p w14:paraId="1FF040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EEA2D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8F2C3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System.out.println(</w:t>
      </w:r>
    </w:p>
    <w:p w14:paraId="7437BD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"Occupied Slots : " +</w:t>
      </w:r>
    </w:p>
    <w:p w14:paraId="197F94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dashboardDAO.getOccupiedSlots()</w:t>
      </w:r>
    </w:p>
    <w:p w14:paraId="4E6869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69871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3D15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System.out.println(</w:t>
      </w:r>
    </w:p>
    <w:p w14:paraId="4F687E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"Available Slots: " +</w:t>
      </w:r>
    </w:p>
    <w:p w14:paraId="76D644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dashboardDAO.getAvailableSlots()</w:t>
      </w:r>
    </w:p>
    <w:p w14:paraId="1519AE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54B62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818F4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System.out.println(</w:t>
      </w:r>
    </w:p>
    <w:p w14:paraId="407584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"Reserved Slots : " +</w:t>
      </w:r>
    </w:p>
    <w:p w14:paraId="7762EC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dashboardDAO.getReservedSlots()</w:t>
      </w:r>
    </w:p>
    <w:p w14:paraId="290C3E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5BD73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F828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System.out.println("\n===== SLOT STATUS =====");</w:t>
      </w:r>
    </w:p>
    <w:p w14:paraId="4E4483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583D6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Map&lt;String, String&gt; slots =</w:t>
      </w:r>
    </w:p>
    <w:p w14:paraId="1DD574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dashboardDAO.getSlotStatuses();</w:t>
      </w:r>
    </w:p>
    <w:p w14:paraId="20E466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537D9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 (Map.Entry&lt;String, String&gt; entry :</w:t>
      </w:r>
    </w:p>
    <w:p w14:paraId="7A9723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slots.entrySet()) {</w:t>
      </w:r>
    </w:p>
    <w:p w14:paraId="134B13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22856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System.out.println(</w:t>
      </w:r>
    </w:p>
    <w:p w14:paraId="20821A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entry.getKey() +</w:t>
      </w:r>
    </w:p>
    <w:p w14:paraId="3A383D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" -&gt; " +</w:t>
      </w:r>
    </w:p>
    <w:p w14:paraId="1AADEA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entry.getValue()</w:t>
      </w:r>
    </w:p>
    <w:p w14:paraId="1D08F1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7B1A62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E41F0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2B0EE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System.out.println(</w:t>
      </w:r>
    </w:p>
    <w:p w14:paraId="58BE20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"=============================="</w:t>
      </w:r>
    </w:p>
    <w:p w14:paraId="10E33C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893DE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5BC8C7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40A2F307" w14:textId="77777777" w:rsidR="003A34CC" w:rsidRDefault="00000000">
      <w:r>
        <w:br w:type="page"/>
      </w:r>
    </w:p>
    <w:p w14:paraId="46521FD2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db/DatabaseConnection.java</w:t>
      </w:r>
    </w:p>
    <w:p w14:paraId="579B91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db;</w:t>
      </w:r>
    </w:p>
    <w:p w14:paraId="0630AA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0DF9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java.sql.Connection;</w:t>
      </w:r>
    </w:p>
    <w:p w14:paraId="773583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java.sql.DriverManager;</w:t>
      </w:r>
    </w:p>
    <w:p w14:paraId="5B12A2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java.sql.SQLException;</w:t>
      </w:r>
    </w:p>
    <w:p w14:paraId="74F73A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 db.DatabaseConnection;</w:t>
      </w:r>
    </w:p>
    <w:p w14:paraId="4B9CC1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ADEF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DatabaseConnection {</w:t>
      </w:r>
    </w:p>
    <w:p w14:paraId="46CB6B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4EED7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static final String URL =</w:t>
      </w:r>
    </w:p>
    <w:p w14:paraId="59C60C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"jdbc:mysql://localhost:3306/smart_campus_parking";</w:t>
      </w:r>
    </w:p>
    <w:p w14:paraId="1DED67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7AF5E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static final String USER =</w:t>
      </w:r>
    </w:p>
    <w:p w14:paraId="5DC051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"root";</w:t>
      </w:r>
    </w:p>
    <w:p w14:paraId="36099D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9D91C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static final String PASSWORD =</w:t>
      </w:r>
    </w:p>
    <w:p w14:paraId="092E3F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"&lt;configured database password&gt;";</w:t>
      </w:r>
    </w:p>
    <w:p w14:paraId="4E57B6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static Connection getConnection() throws SQLException {</w:t>
      </w:r>
    </w:p>
    <w:p w14:paraId="15F87E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DriverManager.getConnection(URL, USER, PASSWORD);</w:t>
      </w:r>
    </w:p>
    <w:p w14:paraId="79137A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B3F9D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static void main(String[] args) {</w:t>
      </w:r>
    </w:p>
    <w:p w14:paraId="529656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{</w:t>
      </w:r>
    </w:p>
    <w:p w14:paraId="6C865A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Connection connection = getConnection();</w:t>
      </w:r>
    </w:p>
    <w:p w14:paraId="794A85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AE569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(connection != null) {</w:t>
      </w:r>
    </w:p>
    <w:p w14:paraId="0DFE91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System.out.println("Database connected successfully!");</w:t>
      </w:r>
    </w:p>
    <w:p w14:paraId="7A216B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6F1A02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connection.close();</w:t>
      </w:r>
    </w:p>
    <w:p w14:paraId="53DB0D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15B0FA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System.out.println("Database connection failed!");</w:t>
      </w:r>
    </w:p>
    <w:p w14:paraId="418172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1E00C2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E354C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DB865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260ED288" w14:textId="77777777" w:rsidR="003A34CC" w:rsidRDefault="00000000">
      <w:r>
        <w:br w:type="page"/>
      </w:r>
    </w:p>
    <w:p w14:paraId="21AF7B0F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util/DbUtil.java</w:t>
      </w:r>
    </w:p>
    <w:p w14:paraId="6410A5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util;</w:t>
      </w:r>
    </w:p>
    <w:p w14:paraId="6D9C6D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51672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db.DatabaseConnection;</w:t>
      </w:r>
    </w:p>
    <w:p w14:paraId="692A05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C3309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java.sql.Connection;</w:t>
      </w:r>
    </w:p>
    <w:p w14:paraId="1CEF26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java.sql.SQLException;</w:t>
      </w:r>
    </w:p>
    <w:p w14:paraId="1DA0AF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867A4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DbUtil {</w:t>
      </w:r>
    </w:p>
    <w:p w14:paraId="7B202B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static Connection getConnection() throws SQLException {</w:t>
      </w:r>
    </w:p>
    <w:p w14:paraId="1C3C75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DatabaseConnection.getConnection();</w:t>
      </w:r>
    </w:p>
    <w:p w14:paraId="56819F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5CC4A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4440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static void closeConnection(Connection connection) {</w:t>
      </w:r>
    </w:p>
    <w:p w14:paraId="5A742B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(connection != null) {</w:t>
      </w:r>
    </w:p>
    <w:p w14:paraId="35C84B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try {</w:t>
      </w:r>
    </w:p>
    <w:p w14:paraId="600619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connection.close();</w:t>
      </w:r>
    </w:p>
    <w:p w14:paraId="650D9B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 catch (SQLException e) {</w:t>
      </w:r>
    </w:p>
    <w:p w14:paraId="56140A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System.out.println("Error while closing database connection.");</w:t>
      </w:r>
    </w:p>
    <w:p w14:paraId="59E361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030F5B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7F3FFD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54DE20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8A4B0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11244938" w14:textId="77777777" w:rsidR="003A34CC" w:rsidRDefault="00000000">
      <w:r>
        <w:br w:type="page"/>
      </w:r>
    </w:p>
    <w:p w14:paraId="3819AA02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dao/DashboardDao.java</w:t>
      </w:r>
    </w:p>
    <w:p w14:paraId="4B9BDF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dao;</w:t>
      </w:r>
    </w:p>
    <w:p w14:paraId="35CE84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BE7F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db.DatabaseConnection;</w:t>
      </w:r>
    </w:p>
    <w:p w14:paraId="7D29E5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465A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java.sql.Connection;</w:t>
      </w:r>
    </w:p>
    <w:p w14:paraId="651C14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java.sql.PreparedStatement;</w:t>
      </w:r>
    </w:p>
    <w:p w14:paraId="013B7A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java.sql.ResultSet;</w:t>
      </w:r>
    </w:p>
    <w:p w14:paraId="61E464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java.sql.SQLException;</w:t>
      </w:r>
    </w:p>
    <w:p w14:paraId="11F7CB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java.util.LinkedHashMap;</w:t>
      </w:r>
    </w:p>
    <w:p w14:paraId="6A3EDE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java.util.Map;</w:t>
      </w:r>
    </w:p>
    <w:p w14:paraId="08E12D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9DF8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DashboardDao {</w:t>
      </w:r>
    </w:p>
    <w:p w14:paraId="6448C0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FFA3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Get total number of parking slots</w:t>
      </w:r>
    </w:p>
    <w:p w14:paraId="4B3ECC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int getTotalSlots() {</w:t>
      </w:r>
    </w:p>
    <w:p w14:paraId="432BA1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BD527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 "SELECT COUNT(*) FROM parking_slots";</w:t>
      </w:r>
    </w:p>
    <w:p w14:paraId="3B65D0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F1FD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(Connection connection = DatabaseConnection.getConnection();</w:t>
      </w:r>
    </w:p>
    <w:p w14:paraId="1D8CE1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PreparedStatement statement = connection.prepareStatement(sql);</w:t>
      </w:r>
    </w:p>
    <w:p w14:paraId="40B4E6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ResultSet result = statement.executeQuery()) {</w:t>
      </w:r>
    </w:p>
    <w:p w14:paraId="76ECB9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A2DF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(result.next()) {</w:t>
      </w:r>
    </w:p>
    <w:p w14:paraId="6D707B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return result.getInt(1);</w:t>
      </w:r>
    </w:p>
    <w:p w14:paraId="0F4B9B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62A415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E56A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3B4615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0AB93B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7F2A82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E976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0;</w:t>
      </w:r>
    </w:p>
    <w:p w14:paraId="436765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0B57D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9EC8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Get occupied slots</w:t>
      </w:r>
    </w:p>
    <w:p w14:paraId="4F831E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int getOccupiedSlots() {</w:t>
      </w:r>
    </w:p>
    <w:p w14:paraId="7422E6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F769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23A22B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COUNT(*) FROM parking_slots WHERE status = 'OCCUPIED'";</w:t>
      </w:r>
    </w:p>
    <w:p w14:paraId="1F5A3B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3B917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(Connection connection = DatabaseConnection.getConnection();</w:t>
      </w:r>
    </w:p>
    <w:p w14:paraId="4EBD3E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PreparedStatement statement = connection.prepareStatement(sql);</w:t>
      </w:r>
    </w:p>
    <w:p w14:paraId="4D1294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ResultSet result = statement.executeQuery()) {</w:t>
      </w:r>
    </w:p>
    <w:p w14:paraId="5CD600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E110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(result.next()) {</w:t>
      </w:r>
    </w:p>
    <w:p w14:paraId="0D4F27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return result.getInt(1);</w:t>
      </w:r>
    </w:p>
    <w:p w14:paraId="309AD5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3EEF02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425B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76C1F8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0A7A09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06C997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ECA07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0;</w:t>
      </w:r>
    </w:p>
    <w:p w14:paraId="279A0B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5BC875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45C89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Get available slots</w:t>
      </w:r>
    </w:p>
    <w:p w14:paraId="5D2409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int getAvailableSlots() {</w:t>
      </w:r>
    </w:p>
    <w:p w14:paraId="4A7A8F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E40D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79D904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COUNT(*) FROM parking_slots WHERE status = 'AVAILABLE'";</w:t>
      </w:r>
    </w:p>
    <w:p w14:paraId="15804E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6621F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(Connection connection = DatabaseConnection.getConnection();</w:t>
      </w:r>
    </w:p>
    <w:p w14:paraId="2D649C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PreparedStatement statement = connection.prepareStatement(sql);</w:t>
      </w:r>
    </w:p>
    <w:p w14:paraId="07C5CD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ResultSet result = statement.executeQuery()) {</w:t>
      </w:r>
    </w:p>
    <w:p w14:paraId="4A6CF7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1605E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(result.next()) {</w:t>
      </w:r>
    </w:p>
    <w:p w14:paraId="791F66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return result.getInt(1);</w:t>
      </w:r>
    </w:p>
    <w:p w14:paraId="449B08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0A9EC8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88E7C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5D5A26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667FDC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232D6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035901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0;</w:t>
      </w:r>
    </w:p>
    <w:p w14:paraId="08A4B0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310CC2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18245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Get reserved slots</w:t>
      </w:r>
    </w:p>
    <w:p w14:paraId="0DBA34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int getReservedSlots() {</w:t>
      </w:r>
    </w:p>
    <w:p w14:paraId="3B6ED9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694A2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2F1945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COUNT(*) FROM parking_slots WHERE status = 'RESERVED'";</w:t>
      </w:r>
    </w:p>
    <w:p w14:paraId="7795DB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0239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(Connection connection = DatabaseConnection.getConnection();</w:t>
      </w:r>
    </w:p>
    <w:p w14:paraId="2F5936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PreparedStatement statement = connection.prepareStatement(sql);</w:t>
      </w:r>
    </w:p>
    <w:p w14:paraId="0C8D29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ResultSet result = statement.executeQuery()) {</w:t>
      </w:r>
    </w:p>
    <w:p w14:paraId="1E79A7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0BD4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(result.next()) {</w:t>
      </w:r>
    </w:p>
    <w:p w14:paraId="2CF565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return result.getInt(1);</w:t>
      </w:r>
    </w:p>
    <w:p w14:paraId="5D5485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0E82F2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ADC4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356716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4EC5C5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43830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AAF31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0;</w:t>
      </w:r>
    </w:p>
    <w:p w14:paraId="3E01B2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23640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56B9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Get every parking slot and its current status</w:t>
      </w:r>
    </w:p>
    <w:p w14:paraId="581A85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Map&lt;String, String&gt; getSlotStatuses() {</w:t>
      </w:r>
    </w:p>
    <w:p w14:paraId="0C91F9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1884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Map&lt;String, String&gt; slotStatuses = new LinkedHashMap&lt;&gt;();</w:t>
      </w:r>
    </w:p>
    <w:p w14:paraId="62A139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E19C4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1D93C1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slot_number, status " +</w:t>
      </w:r>
    </w:p>
    <w:p w14:paraId="4882BA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"FROM parking_slots " +</w:t>
      </w:r>
    </w:p>
    <w:p w14:paraId="5A3D46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"ORDER BY slot_id";</w:t>
      </w:r>
    </w:p>
    <w:p w14:paraId="7BD375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61E9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(Connection connection = DatabaseConnection.getConnection();</w:t>
      </w:r>
    </w:p>
    <w:p w14:paraId="1952A8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PreparedStatement statement = connection.prepareStatement(sql);</w:t>
      </w:r>
    </w:p>
    <w:p w14:paraId="131700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ResultSet result = statement.executeQuery()) {</w:t>
      </w:r>
    </w:p>
    <w:p w14:paraId="747386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0D17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while (result.next()) {</w:t>
      </w:r>
    </w:p>
    <w:p w14:paraId="044E79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1AA7D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String slotNumber =</w:t>
      </w:r>
    </w:p>
    <w:p w14:paraId="14A275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result.getString("slot_number");</w:t>
      </w:r>
    </w:p>
    <w:p w14:paraId="3780FF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AE5A7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String status =</w:t>
      </w:r>
    </w:p>
    <w:p w14:paraId="07529D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result.getString("status");</w:t>
      </w:r>
    </w:p>
    <w:p w14:paraId="0769C9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6C98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slotStatuses.put(slotNumber, status);</w:t>
      </w:r>
    </w:p>
    <w:p w14:paraId="613174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415357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54111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1C4A51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6A2FB15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42B3D2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79180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slotStatuses;</w:t>
      </w:r>
    </w:p>
    <w:p w14:paraId="73E860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34C853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04343837" w14:textId="77777777" w:rsidR="003A34CC" w:rsidRDefault="00000000">
      <w:r>
        <w:br w:type="page"/>
      </w:r>
    </w:p>
    <w:p w14:paraId="625D4662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dao/EntryExitDao.java</w:t>
      </w:r>
    </w:p>
    <w:p w14:paraId="2F6204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dao;</w:t>
      </w:r>
    </w:p>
    <w:p w14:paraId="5E52A5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993A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db.DatabaseConnection;</w:t>
      </w:r>
    </w:p>
    <w:p w14:paraId="4868DC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D02B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java.sql.*;</w:t>
      </w:r>
    </w:p>
    <w:p w14:paraId="42147E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java.util.ArrayList;</w:t>
      </w:r>
    </w:p>
    <w:p w14:paraId="273F9D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java.util.List;</w:t>
      </w:r>
    </w:p>
    <w:p w14:paraId="4E7CE1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7DBEB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EntryExitDao {</w:t>
      </w:r>
    </w:p>
    <w:p w14:paraId="3ADF39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0B08A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2FB4AE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GET ALL PARKING SESSIONS</w:t>
      </w:r>
    </w:p>
    <w:p w14:paraId="41A61B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1C687A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F2B4E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List&lt;Object[]&gt; getAllSessions() {</w:t>
      </w:r>
    </w:p>
    <w:p w14:paraId="6B66C3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061FB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List&lt;Object[]&gt; sessions = new ArrayList&lt;&gt;();</w:t>
      </w:r>
    </w:p>
    <w:p w14:paraId="2A034E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BEBA5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7A35BF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" +</w:t>
      </w:r>
    </w:p>
    <w:p w14:paraId="7AF422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"ps.session_id, " +</w:t>
      </w:r>
    </w:p>
    <w:p w14:paraId="02D1CE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"ps.vehicle_id, " +</w:t>
      </w:r>
    </w:p>
    <w:p w14:paraId="45F4B6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"v.vehicle_number, " +</w:t>
      </w:r>
    </w:p>
    <w:p w14:paraId="5810BD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"ps.slot_id, " +</w:t>
      </w:r>
    </w:p>
    <w:p w14:paraId="153181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"s.slot_number, " +</w:t>
      </w:r>
    </w:p>
    <w:p w14:paraId="272FB3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"ps.entry_time, " +</w:t>
      </w:r>
    </w:p>
    <w:p w14:paraId="6BFA74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"ps.exit_time, " +</w:t>
      </w:r>
    </w:p>
    <w:p w14:paraId="0248F6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"ps.duration_minutes, " +</w:t>
      </w:r>
    </w:p>
    <w:p w14:paraId="4422F0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"ps.parking_status, " +</w:t>
      </w:r>
    </w:p>
    <w:p w14:paraId="0B7C67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"ps.calculated_amount " +</w:t>
      </w:r>
    </w:p>
    <w:p w14:paraId="3EA9DB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"FROM parking_sessions ps " +</w:t>
      </w:r>
    </w:p>
    <w:p w14:paraId="156363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"JOIN vehicles v ON ps.vehicle_id = v.vehicle_id " +</w:t>
      </w:r>
    </w:p>
    <w:p w14:paraId="20FE5E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"JOIN parking_slots s ON ps.slot_id = s.slot_id " +</w:t>
      </w:r>
    </w:p>
    <w:p w14:paraId="5989E1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"ORDER BY ps.session_id DESC";</w:t>
      </w:r>
    </w:p>
    <w:p w14:paraId="19AB6B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03F43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761CEF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4F1162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68EF37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415D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329BD9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connection.prepareStatement(sql);</w:t>
      </w:r>
    </w:p>
    <w:p w14:paraId="1FFD51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424B3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ResultSet result =</w:t>
      </w:r>
    </w:p>
    <w:p w14:paraId="1F04BF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statement.executeQuery()</w:t>
      </w:r>
    </w:p>
    <w:p w14:paraId="1443EB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0C9D00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E1CAF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while (result.next()) {</w:t>
      </w:r>
    </w:p>
    <w:p w14:paraId="2D9392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15E30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sessions.add(</w:t>
      </w:r>
    </w:p>
    <w:p w14:paraId="656A74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Object[]{</w:t>
      </w:r>
    </w:p>
    <w:p w14:paraId="3FFE8A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result.getInt("session_id"),</w:t>
      </w:r>
    </w:p>
    <w:p w14:paraId="230B50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result.getInt("vehicle_id"),</w:t>
      </w:r>
    </w:p>
    <w:p w14:paraId="0413C4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result.getString("vehicle_number"),</w:t>
      </w:r>
    </w:p>
    <w:p w14:paraId="056572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result.getInt("slot_id"),</w:t>
      </w:r>
    </w:p>
    <w:p w14:paraId="1FF423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result.getString("slot_number"),</w:t>
      </w:r>
    </w:p>
    <w:p w14:paraId="73F0E4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result.getTimestamp("entry_time"),</w:t>
      </w:r>
    </w:p>
    <w:p w14:paraId="7B6EF0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result.getTimestamp("exit_time"),</w:t>
      </w:r>
    </w:p>
    <w:p w14:paraId="69FC5B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result.getObject("duration_minutes"),</w:t>
      </w:r>
    </w:p>
    <w:p w14:paraId="1151CE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result.getString("parking_status"),</w:t>
      </w:r>
    </w:p>
    <w:p w14:paraId="0A5B87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result.getBigDecimal("calculated_amount")</w:t>
      </w:r>
    </w:p>
    <w:p w14:paraId="745D55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}</w:t>
      </w:r>
    </w:p>
    <w:p w14:paraId="3BA280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6422C3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24A1B9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B4597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67DFFF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75BD7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396B3A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61A323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A946D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sessions;</w:t>
      </w:r>
    </w:p>
    <w:p w14:paraId="3B3EE5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6E9C1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C2EE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5141D9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664AF1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RECORD ENTRY</w:t>
      </w:r>
    </w:p>
    <w:p w14:paraId="640FE4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50CF70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1CEF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recordEntry(</w:t>
      </w:r>
    </w:p>
    <w:p w14:paraId="0E2EB9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vehicleId,</w:t>
      </w:r>
    </w:p>
    <w:p w14:paraId="318BD3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slotId) {</w:t>
      </w:r>
    </w:p>
    <w:p w14:paraId="5C3BC8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8BB6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16E079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"INSERT INTO parking_sessions " +</w:t>
      </w:r>
    </w:p>
    <w:p w14:paraId="3C9F7B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"(vehicle_id, slot_id, entry_time, parking_status, calculated_amount) " +</w:t>
      </w:r>
    </w:p>
    <w:p w14:paraId="4D4658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"VALUES (?, ?, NOW(), 'ACTIVE', 0.00)";</w:t>
      </w:r>
    </w:p>
    <w:p w14:paraId="1EC1D6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433C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677853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0E25965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5305CA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024EF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4406A8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</w:t>
      </w:r>
    </w:p>
    <w:p w14:paraId="4E848D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4E4429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807BC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statement.setInt(1, vehicleId);</w:t>
      </w:r>
    </w:p>
    <w:p w14:paraId="4BE804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statement.setInt(2, slotId);</w:t>
      </w:r>
    </w:p>
    <w:p w14:paraId="1EEE52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7DC5A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statement.executeUpdate() &gt; 0;</w:t>
      </w:r>
    </w:p>
    <w:p w14:paraId="1B97A1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08D5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24E6AD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A3DA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68FC1B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BE1D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5A78E2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6A8EB7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02882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D1F38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D20D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12513C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RECORD EXIT</w:t>
      </w:r>
    </w:p>
    <w:p w14:paraId="5194D9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566933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F54F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recordExit(int sessionId) {</w:t>
      </w:r>
    </w:p>
    <w:p w14:paraId="09E5E7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3DC10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3C69DB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"UPDATE parking_sessions " +</w:t>
      </w:r>
    </w:p>
    <w:p w14:paraId="44185C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"SET exit_time = NOW(), " +</w:t>
      </w:r>
    </w:p>
    <w:p w14:paraId="75A487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"duration_minutes = TIMESTAMPDIFF(MINUTE, entry_time, NOW()), " +</w:t>
      </w:r>
    </w:p>
    <w:p w14:paraId="4401AF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"parking_status = 'COMPLETED' " +</w:t>
      </w:r>
    </w:p>
    <w:p w14:paraId="0FC242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"WHERE session_id = ? " +</w:t>
      </w:r>
    </w:p>
    <w:p w14:paraId="2A908C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"AND parking_status = 'ACTIVE'";</w:t>
      </w:r>
    </w:p>
    <w:p w14:paraId="066BB5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1A86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2DA51B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320EBF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7AC5CA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0E6D4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026F83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</w:t>
      </w:r>
    </w:p>
    <w:p w14:paraId="0B2610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4E49E3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B818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statement.setInt(1, sessionId);</w:t>
      </w:r>
    </w:p>
    <w:p w14:paraId="48A02F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40D8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statement.executeUpdate() &gt; 0;</w:t>
      </w:r>
    </w:p>
    <w:p w14:paraId="06AD60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6D88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392C76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CACF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747E11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633C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3101F4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313F2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1F53A2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69406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BB3C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450952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// GET ACTIVE SESSIONS</w:t>
      </w:r>
    </w:p>
    <w:p w14:paraId="11B38C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302ABC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80CB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List&lt;Object[]&gt; getActiveSessions() {</w:t>
      </w:r>
    </w:p>
    <w:p w14:paraId="521D3A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6527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List&lt;Object[]&gt; sessions = new ArrayList&lt;&gt;();</w:t>
      </w:r>
    </w:p>
    <w:p w14:paraId="31AE39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F155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5C6E9F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" +</w:t>
      </w:r>
    </w:p>
    <w:p w14:paraId="1AF3BE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"ps.session_id, " +</w:t>
      </w:r>
    </w:p>
    <w:p w14:paraId="13CCEE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"ps.vehicle_id, " +</w:t>
      </w:r>
    </w:p>
    <w:p w14:paraId="37F013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"v.vehicle_number, " +</w:t>
      </w:r>
    </w:p>
    <w:p w14:paraId="101757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"ps.slot_id, " +</w:t>
      </w:r>
    </w:p>
    <w:p w14:paraId="6A94EB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"s.slot_number, " +</w:t>
      </w:r>
    </w:p>
    <w:p w14:paraId="6E0DF8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"ps.entry_time, " +</w:t>
      </w:r>
    </w:p>
    <w:p w14:paraId="290915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"ps.parking_status " +</w:t>
      </w:r>
    </w:p>
    <w:p w14:paraId="5C87F3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"FROM parking_sessions ps " +</w:t>
      </w:r>
    </w:p>
    <w:p w14:paraId="66842E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"JOIN vehicles v ON ps.vehicle_id = v.vehicle_id " +</w:t>
      </w:r>
    </w:p>
    <w:p w14:paraId="77FCFE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"JOIN parking_slots s ON ps.slot_id = s.slot_id " +</w:t>
      </w:r>
    </w:p>
    <w:p w14:paraId="3FB48B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"WHERE ps.parking_status = 'ACTIVE' " +</w:t>
      </w:r>
    </w:p>
    <w:p w14:paraId="0C5736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"ORDER BY ps.entry_time";</w:t>
      </w:r>
    </w:p>
    <w:p w14:paraId="08DCAB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A0FE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7F4989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432BC0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007924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28919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20AF47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connection.prepareStatement(sql);</w:t>
      </w:r>
    </w:p>
    <w:p w14:paraId="7F6469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A41CE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ResultSet result =</w:t>
      </w:r>
    </w:p>
    <w:p w14:paraId="599027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statement.executeQuery()</w:t>
      </w:r>
    </w:p>
    <w:p w14:paraId="0A3939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50705A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5516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while (result.next()) {</w:t>
      </w:r>
    </w:p>
    <w:p w14:paraId="385EDE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8D3C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sessions.add(</w:t>
      </w:r>
    </w:p>
    <w:p w14:paraId="075853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Object[]{</w:t>
      </w:r>
    </w:p>
    <w:p w14:paraId="628BE9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result.getInt("session_id"),</w:t>
      </w:r>
    </w:p>
    <w:p w14:paraId="2C943E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result.getInt("vehicle_id"),</w:t>
      </w:r>
    </w:p>
    <w:p w14:paraId="4E3ED6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result.getString("vehicle_number"),</w:t>
      </w:r>
    </w:p>
    <w:p w14:paraId="5BB5D7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result.getInt("slot_id"),</w:t>
      </w:r>
    </w:p>
    <w:p w14:paraId="6A0B3F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result.getString("slot_number"),</w:t>
      </w:r>
    </w:p>
    <w:p w14:paraId="4CA2CA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result.getTimestamp("entry_time"),</w:t>
      </w:r>
    </w:p>
    <w:p w14:paraId="1C4A87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result.getString("parking_status")</w:t>
      </w:r>
    </w:p>
    <w:p w14:paraId="72322F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}</w:t>
      </w:r>
    </w:p>
    <w:p w14:paraId="0A432E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4E6A5A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610BEA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34C5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007D53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F43F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4F2D34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430F7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586AF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sessions;</w:t>
      </w:r>
    </w:p>
    <w:p w14:paraId="0B14C4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36B193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8461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29D88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008978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CALCULATE PARKING DURATION</w:t>
      </w:r>
    </w:p>
    <w:p w14:paraId="34DCD7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173943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AF1C1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int getDurationMinutes(int sessionId) {</w:t>
      </w:r>
    </w:p>
    <w:p w14:paraId="77A672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79186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34DC08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TIMESTAMPDIFF(" +</w:t>
      </w:r>
    </w:p>
    <w:p w14:paraId="784D85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"MINUTE, entry_time, NOW()" +</w:t>
      </w:r>
    </w:p>
    <w:p w14:paraId="51183F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") AS duration " +</w:t>
      </w:r>
    </w:p>
    <w:p w14:paraId="2A3986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"FROM parking_sessions " +</w:t>
      </w:r>
    </w:p>
    <w:p w14:paraId="7BDACC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"WHERE session_id = ?";</w:t>
      </w:r>
    </w:p>
    <w:p w14:paraId="13F056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62BA2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5313B8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3696F3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580E47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6D9E0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5F8D2B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    connection.prepareStatement(sql)</w:t>
      </w:r>
    </w:p>
    <w:p w14:paraId="45C157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254F18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66799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statement.setInt(1, sessionId);</w:t>
      </w:r>
    </w:p>
    <w:p w14:paraId="2F7505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76FF7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try (ResultSet result = statement.executeQuery()) {</w:t>
      </w:r>
    </w:p>
    <w:p w14:paraId="5D6C98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30DE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if (result.next()) {</w:t>
      </w:r>
    </w:p>
    <w:p w14:paraId="2FC75A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return result.getInt("duration");</w:t>
      </w:r>
    </w:p>
    <w:p w14:paraId="0DF271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</w:t>
      </w:r>
    </w:p>
    <w:p w14:paraId="28FD6E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1D811B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FB16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47AD92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8D606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75B9E1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77106E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5C5B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0;</w:t>
      </w:r>
    </w:p>
    <w:p w14:paraId="0E2FDE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5D6C1F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17EFE501" w14:textId="77777777" w:rsidR="003A34CC" w:rsidRDefault="00000000">
      <w:r>
        <w:br w:type="page"/>
      </w:r>
    </w:p>
    <w:p w14:paraId="69312270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dao/ParkingDao.java</w:t>
      </w:r>
    </w:p>
    <w:p w14:paraId="1D0323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dao;</w:t>
      </w:r>
    </w:p>
    <w:p w14:paraId="1C6416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B619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db.DatabaseConnection;</w:t>
      </w:r>
    </w:p>
    <w:p w14:paraId="5303AA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AF35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java.sql.*;</w:t>
      </w:r>
    </w:p>
    <w:p w14:paraId="32A737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java.util.ArrayList;</w:t>
      </w:r>
    </w:p>
    <w:p w14:paraId="541830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java.util.List;</w:t>
      </w:r>
    </w:p>
    <w:p w14:paraId="3F15BF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71E1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ParkingDao {</w:t>
      </w:r>
    </w:p>
    <w:p w14:paraId="6BE156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D1B8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List&lt;Object[]&gt; getAllSlots() {</w:t>
      </w:r>
    </w:p>
    <w:p w14:paraId="0E9AAD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EEC35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List&lt;Object[]&gt; slots = new ArrayList&lt;&gt;();</w:t>
      </w:r>
    </w:p>
    <w:p w14:paraId="26BF72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9A702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371982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ps.slot_id, " +</w:t>
      </w:r>
    </w:p>
    <w:p w14:paraId="68ACCF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"pz.zone_code, " +</w:t>
      </w:r>
    </w:p>
    <w:p w14:paraId="48B0E8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"pz.zone_name, " +</w:t>
      </w:r>
    </w:p>
    <w:p w14:paraId="45CE7B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"ps.slot_number, " +</w:t>
      </w:r>
    </w:p>
    <w:p w14:paraId="1D71DB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"ps.slot_type, " +</w:t>
      </w:r>
    </w:p>
    <w:p w14:paraId="33F7A8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"ps.status, " +</w:t>
      </w:r>
    </w:p>
    <w:p w14:paraId="3EF74E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"ps.floor_no, " +</w:t>
      </w:r>
    </w:p>
    <w:p w14:paraId="308757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"ps.is_active " +</w:t>
      </w:r>
    </w:p>
    <w:p w14:paraId="533C54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"FROM parking_slots ps " +</w:t>
      </w:r>
    </w:p>
    <w:p w14:paraId="4C754C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"JOIN parking_zones pz ON ps.zone_id = pz.zone_id " +</w:t>
      </w:r>
    </w:p>
    <w:p w14:paraId="4AF5B6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"ORDER BY ps.slot_id";</w:t>
      </w:r>
    </w:p>
    <w:p w14:paraId="4F5D74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F3F45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495862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 =</w:t>
      </w:r>
    </w:p>
    <w:p w14:paraId="5EBB86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5B1A5C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D487D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ps =</w:t>
      </w:r>
    </w:p>
    <w:p w14:paraId="01123A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con.prepareStatement(sql);</w:t>
      </w:r>
    </w:p>
    <w:p w14:paraId="334983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655E8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ResultSet rs =</w:t>
      </w:r>
    </w:p>
    <w:p w14:paraId="48C427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ps.executeQuery()</w:t>
      </w:r>
    </w:p>
    <w:p w14:paraId="28353B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1D2D7B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4F92A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while (rs.next()) {</w:t>
      </w:r>
    </w:p>
    <w:p w14:paraId="15E877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4180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slots.add(</w:t>
      </w:r>
    </w:p>
    <w:p w14:paraId="75E3E1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Object[]{</w:t>
      </w:r>
    </w:p>
    <w:p w14:paraId="425417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rs.getInt("slot_id"),</w:t>
      </w:r>
    </w:p>
    <w:p w14:paraId="2F28FC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rs.getString("zone_code"),</w:t>
      </w:r>
    </w:p>
    <w:p w14:paraId="5268F8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rs.getString("zone_name"),</w:t>
      </w:r>
    </w:p>
    <w:p w14:paraId="2017FF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rs.getString("slot_number"),</w:t>
      </w:r>
    </w:p>
    <w:p w14:paraId="53B958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rs.getString("slot_type"),</w:t>
      </w:r>
    </w:p>
    <w:p w14:paraId="08845A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rs.getString("status"),</w:t>
      </w:r>
    </w:p>
    <w:p w14:paraId="588EB9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rs.getInt("floor_no"),</w:t>
      </w:r>
    </w:p>
    <w:p w14:paraId="767342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rs.getBoolean("is_active")</w:t>
      </w:r>
    </w:p>
    <w:p w14:paraId="3EC194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}</w:t>
      </w:r>
    </w:p>
    <w:p w14:paraId="2365FB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A7E46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7960BE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7B2A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030EAD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52248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6F40C0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21B91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6A3A4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slots;</w:t>
      </w:r>
    </w:p>
    <w:p w14:paraId="1EF713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7C3A2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4354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1FEE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updateSlotStatus(</w:t>
      </w:r>
    </w:p>
    <w:p w14:paraId="7CFF7D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slotId,</w:t>
      </w:r>
    </w:p>
    <w:p w14:paraId="7071CD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status) {</w:t>
      </w:r>
    </w:p>
    <w:p w14:paraId="58DF39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6B48F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57E53E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"UPDATE parking_slots " +</w:t>
      </w:r>
    </w:p>
    <w:p w14:paraId="10AE25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"SET status = ? " +</w:t>
      </w:r>
    </w:p>
    <w:p w14:paraId="03E69A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"WHERE slot_id = ?";</w:t>
      </w:r>
    </w:p>
    <w:p w14:paraId="40CBD5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6C3AA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try (</w:t>
      </w:r>
    </w:p>
    <w:p w14:paraId="7B7544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 =</w:t>
      </w:r>
    </w:p>
    <w:p w14:paraId="5CD542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7C7271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7AE5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ps =</w:t>
      </w:r>
    </w:p>
    <w:p w14:paraId="7EB87B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con.prepareStatement(sql)</w:t>
      </w:r>
    </w:p>
    <w:p w14:paraId="06711A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3C0009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87B81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ps.setString(1, status);</w:t>
      </w:r>
    </w:p>
    <w:p w14:paraId="651D26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ps.setInt(2, slotId);</w:t>
      </w:r>
    </w:p>
    <w:p w14:paraId="2A67F0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076DC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ps.executeUpdate() &gt; 0;</w:t>
      </w:r>
    </w:p>
    <w:p w14:paraId="1AF6CE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4FA7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4FD8D0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B38A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41D608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4B1C7D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F001B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22E31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2126A747" w14:textId="77777777" w:rsidR="003A34CC" w:rsidRDefault="00000000">
      <w:r>
        <w:br w:type="page"/>
      </w:r>
    </w:p>
    <w:p w14:paraId="62EC00C5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dao/PaymentDao.java</w:t>
      </w:r>
    </w:p>
    <w:p w14:paraId="12E665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dao;</w:t>
      </w:r>
    </w:p>
    <w:p w14:paraId="2BCA00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F77EA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db.DatabaseConnection;</w:t>
      </w:r>
    </w:p>
    <w:p w14:paraId="367B18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B6D80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java.sql.*;</w:t>
      </w:r>
    </w:p>
    <w:p w14:paraId="22F42D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java.util.ArrayList;</w:t>
      </w:r>
    </w:p>
    <w:p w14:paraId="0C8C8F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java.util.List;</w:t>
      </w:r>
    </w:p>
    <w:p w14:paraId="0769C6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FE046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PaymentDao {</w:t>
      </w:r>
    </w:p>
    <w:p w14:paraId="59F306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B5D5C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List&lt;Object[]&gt; getAllPayments() {</w:t>
      </w:r>
    </w:p>
    <w:p w14:paraId="27AA1A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3B889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List&lt;Object[]&gt; payments = new ArrayList&lt;&gt;();</w:t>
      </w:r>
    </w:p>
    <w:p w14:paraId="198D36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96A0E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54CC89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payment_id, session_id, amount, " +</w:t>
      </w:r>
    </w:p>
    <w:p w14:paraId="45CB50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"payment_method, payment_status, " +</w:t>
      </w:r>
    </w:p>
    <w:p w14:paraId="23DA1D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"transaction_reference, payment_time " +</w:t>
      </w:r>
    </w:p>
    <w:p w14:paraId="01975E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"FROM payments ORDER BY payment_id";</w:t>
      </w:r>
    </w:p>
    <w:p w14:paraId="27222A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4C560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030EE2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 DatabaseConnection.getConnection();</w:t>
      </w:r>
    </w:p>
    <w:p w14:paraId="6D1DFE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 connection.prepareStatement(sql);</w:t>
      </w:r>
    </w:p>
    <w:p w14:paraId="32ABD1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ResultSet result = statement.executeQuery()</w:t>
      </w:r>
    </w:p>
    <w:p w14:paraId="048550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0969F5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F757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while (result.next()) {</w:t>
      </w:r>
    </w:p>
    <w:p w14:paraId="6BD2FB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04EB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payments.add(new Object[]{</w:t>
      </w:r>
    </w:p>
    <w:p w14:paraId="0FCF4C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result.getInt("payment_id"),</w:t>
      </w:r>
    </w:p>
    <w:p w14:paraId="1EC18C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result.getInt("session_id"),</w:t>
      </w:r>
    </w:p>
    <w:p w14:paraId="023F3B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result.getBigDecimal("amount"),</w:t>
      </w:r>
    </w:p>
    <w:p w14:paraId="4EE1C3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result.getString("payment_method"),</w:t>
      </w:r>
    </w:p>
    <w:p w14:paraId="4616DD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result.getString("payment_status"),</w:t>
      </w:r>
    </w:p>
    <w:p w14:paraId="7647BE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result.getString("transaction_reference"),</w:t>
      </w:r>
    </w:p>
    <w:p w14:paraId="395450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result.getTimestamp("payment_time")</w:t>
      </w:r>
    </w:p>
    <w:p w14:paraId="72947D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});</w:t>
      </w:r>
    </w:p>
    <w:p w14:paraId="4598D5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133371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78C90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26888A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5F3A0B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0D2CB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CEEF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payments;</w:t>
      </w:r>
    </w:p>
    <w:p w14:paraId="3AB916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9A36E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C0C2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6F699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addPayment(</w:t>
      </w:r>
    </w:p>
    <w:p w14:paraId="5D75A5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sessionId,</w:t>
      </w:r>
    </w:p>
    <w:p w14:paraId="055853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double amount,</w:t>
      </w:r>
    </w:p>
    <w:p w14:paraId="289241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paymentMethod,</w:t>
      </w:r>
    </w:p>
    <w:p w14:paraId="0DF20B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paymentStatus,</w:t>
      </w:r>
    </w:p>
    <w:p w14:paraId="19BFF8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transactionReference) {</w:t>
      </w:r>
    </w:p>
    <w:p w14:paraId="74B421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8543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3C7F5D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"INSERT INTO payments " +</w:t>
      </w:r>
    </w:p>
    <w:p w14:paraId="7D21FA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"(session_id, amount, payment_method, " +</w:t>
      </w:r>
    </w:p>
    <w:p w14:paraId="1B9EF8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"payment_status, transaction_reference) " +</w:t>
      </w:r>
    </w:p>
    <w:p w14:paraId="3CA71D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"VALUES (?, ?, ?, ?, ?)";</w:t>
      </w:r>
    </w:p>
    <w:p w14:paraId="721BC9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F0356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2E2092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 DatabaseConnection.getConnection();</w:t>
      </w:r>
    </w:p>
    <w:p w14:paraId="32956B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293F22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</w:t>
      </w:r>
    </w:p>
    <w:p w14:paraId="760D1D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702676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E9F32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statement.setInt(1, sessionId);</w:t>
      </w:r>
    </w:p>
    <w:p w14:paraId="0C7371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statement.setDouble(2, amount);</w:t>
      </w:r>
    </w:p>
    <w:p w14:paraId="43D107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statement.setString(3, paymentMethod);</w:t>
      </w:r>
    </w:p>
    <w:p w14:paraId="450A56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statement.setString(4, paymentStatus);</w:t>
      </w:r>
    </w:p>
    <w:p w14:paraId="3896CF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CAD1F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(transactionReference == null ||</w:t>
      </w:r>
    </w:p>
    <w:p w14:paraId="68AE37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transactionReference.trim().isEmpty()) {</w:t>
      </w:r>
    </w:p>
    <w:p w14:paraId="7E833F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C2BA1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statement.setNull(</w:t>
      </w:r>
    </w:p>
    <w:p w14:paraId="00EB31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5,</w:t>
      </w:r>
    </w:p>
    <w:p w14:paraId="59E186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Types.VARCHAR</w:t>
      </w:r>
    </w:p>
    <w:p w14:paraId="3BE7E8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4ACB30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01FC8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 else {</w:t>
      </w:r>
    </w:p>
    <w:p w14:paraId="0E6D64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5ADBD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statement.setString(</w:t>
      </w:r>
    </w:p>
    <w:p w14:paraId="45406E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5,</w:t>
      </w:r>
    </w:p>
    <w:p w14:paraId="53EC37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transactionReference.trim()</w:t>
      </w:r>
    </w:p>
    <w:p w14:paraId="2812E1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7758A2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1E4EB1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0906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statement.executeUpdate() &gt; 0;</w:t>
      </w:r>
    </w:p>
    <w:p w14:paraId="1157D3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6053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176EB7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0D90D6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087B39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7A4938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5FF47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6E08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14411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updatePayment(</w:t>
      </w:r>
    </w:p>
    <w:p w14:paraId="3B6A12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paymentId,</w:t>
      </w:r>
    </w:p>
    <w:p w14:paraId="6F62D5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sessionId,</w:t>
      </w:r>
    </w:p>
    <w:p w14:paraId="3D9AA7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double amount,</w:t>
      </w:r>
    </w:p>
    <w:p w14:paraId="712710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paymentMethod,</w:t>
      </w:r>
    </w:p>
    <w:p w14:paraId="02BD16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paymentStatus,</w:t>
      </w:r>
    </w:p>
    <w:p w14:paraId="2B26D1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transactionReference) {</w:t>
      </w:r>
    </w:p>
    <w:p w14:paraId="0B2FD3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DDEA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108631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"UPDATE payments SET " +</w:t>
      </w:r>
    </w:p>
    <w:p w14:paraId="072083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"session_id = ?, " +</w:t>
      </w:r>
    </w:p>
    <w:p w14:paraId="05680A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"amount = ?, " +</w:t>
      </w:r>
    </w:p>
    <w:p w14:paraId="03684A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"payment_method = ?, " +</w:t>
      </w:r>
    </w:p>
    <w:p w14:paraId="52F1E9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"payment_status = ?, " +</w:t>
      </w:r>
    </w:p>
    <w:p w14:paraId="2594CE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"transaction_reference = ? " +</w:t>
      </w:r>
    </w:p>
    <w:p w14:paraId="58D4C7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"WHERE payment_id = ?";</w:t>
      </w:r>
    </w:p>
    <w:p w14:paraId="7601D6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F9A02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127164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 DatabaseConnection.getConnection();</w:t>
      </w:r>
    </w:p>
    <w:p w14:paraId="2320AC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378265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</w:t>
      </w:r>
    </w:p>
    <w:p w14:paraId="20882B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22F62E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97583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statement.setInt(1, sessionId);</w:t>
      </w:r>
    </w:p>
    <w:p w14:paraId="0C451B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statement.setDouble(2, amount);</w:t>
      </w:r>
    </w:p>
    <w:p w14:paraId="523C14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statement.setString(3, paymentMethod);</w:t>
      </w:r>
    </w:p>
    <w:p w14:paraId="65E3A6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statement.setString(4, paymentStatus);</w:t>
      </w:r>
    </w:p>
    <w:p w14:paraId="698729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5AE8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(transactionReference == null ||</w:t>
      </w:r>
    </w:p>
    <w:p w14:paraId="179640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transactionReference.trim().isEmpty()) {</w:t>
      </w:r>
    </w:p>
    <w:p w14:paraId="7A2AE7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EFF9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statement.setNull(</w:t>
      </w:r>
    </w:p>
    <w:p w14:paraId="4337A5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5,</w:t>
      </w:r>
    </w:p>
    <w:p w14:paraId="48E3F4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Types.VARCHAR</w:t>
      </w:r>
    </w:p>
    <w:p w14:paraId="6C2954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8A47A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906ED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 else {</w:t>
      </w:r>
    </w:p>
    <w:p w14:paraId="09C0CD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98E0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statement.setString(</w:t>
      </w:r>
    </w:p>
    <w:p w14:paraId="37E954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5,</w:t>
      </w:r>
    </w:p>
    <w:p w14:paraId="0D49A6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transactionReference.trim()</w:t>
      </w:r>
    </w:p>
    <w:p w14:paraId="5D7E9B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5D2C56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08F981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6F29D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statement.setInt(6, paymentId);</w:t>
      </w:r>
    </w:p>
    <w:p w14:paraId="04A07E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3087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statement.executeUpdate() &gt; 0;</w:t>
      </w:r>
    </w:p>
    <w:p w14:paraId="0CC687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7597A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7EB672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386117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7FE077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}</w:t>
      </w:r>
    </w:p>
    <w:p w14:paraId="615198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124567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9BBB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07D66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deletePayment(int paymentId) {</w:t>
      </w:r>
    </w:p>
    <w:p w14:paraId="15D6C7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BAB20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1F037B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"DELETE FROM payments WHERE payment_id = ?";</w:t>
      </w:r>
    </w:p>
    <w:p w14:paraId="63AA65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B0842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26DC96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 DatabaseConnection.getConnection();</w:t>
      </w:r>
    </w:p>
    <w:p w14:paraId="778CF2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7550D2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</w:t>
      </w:r>
    </w:p>
    <w:p w14:paraId="38B024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587225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E1FA4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statement.setInt(1, paymentId);</w:t>
      </w:r>
    </w:p>
    <w:p w14:paraId="0EF963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05BFC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statement.executeUpdate() &gt; 0;</w:t>
      </w:r>
    </w:p>
    <w:p w14:paraId="33F247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09B24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0ADD61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69DFC8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490D15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609DF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13E2E5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028CF046" w14:textId="77777777" w:rsidR="003A34CC" w:rsidRDefault="00000000">
      <w:r>
        <w:br w:type="page"/>
      </w:r>
    </w:p>
    <w:p w14:paraId="73EA5AAF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dao/ReportDao.java</w:t>
      </w:r>
    </w:p>
    <w:p w14:paraId="00A5E0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dao;</w:t>
      </w:r>
    </w:p>
    <w:p w14:paraId="76A9AD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662D7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db.DatabaseConnection;</w:t>
      </w:r>
    </w:p>
    <w:p w14:paraId="78F5F8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4934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java.sql.*;</w:t>
      </w:r>
    </w:p>
    <w:p w14:paraId="067EAB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java.util.ArrayList;</w:t>
      </w:r>
    </w:p>
    <w:p w14:paraId="448723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java.util.List;</w:t>
      </w:r>
    </w:p>
    <w:p w14:paraId="0F62F3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1EB9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ReportDao {</w:t>
      </w:r>
    </w:p>
    <w:p w14:paraId="4FBE92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CFBAB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int getTotalUsers() {</w:t>
      </w:r>
    </w:p>
    <w:p w14:paraId="3DF532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getCount(</w:t>
      </w:r>
    </w:p>
    <w:p w14:paraId="02AED7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COUNT(*) FROM users"</w:t>
      </w:r>
    </w:p>
    <w:p w14:paraId="0881E4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A38B4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C676B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A55E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int getTotalVehicles() {</w:t>
      </w:r>
    </w:p>
    <w:p w14:paraId="212B60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getCount(</w:t>
      </w:r>
    </w:p>
    <w:p w14:paraId="183392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COUNT(*) FROM vehicles"</w:t>
      </w:r>
    </w:p>
    <w:p w14:paraId="0D8786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32F57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A37DA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BD413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int getTotalSessions() {</w:t>
      </w:r>
    </w:p>
    <w:p w14:paraId="120565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getCount(</w:t>
      </w:r>
    </w:p>
    <w:p w14:paraId="742592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COUNT(*) FROM parking_sessions"</w:t>
      </w:r>
    </w:p>
    <w:p w14:paraId="607C41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9E871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5585F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5662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int getCompletedSessions() {</w:t>
      </w:r>
    </w:p>
    <w:p w14:paraId="4F076D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getCount(</w:t>
      </w:r>
    </w:p>
    <w:p w14:paraId="6AFA4B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COUNT(*) FROM parking_sessions " +</w:t>
      </w:r>
    </w:p>
    <w:p w14:paraId="1F3E46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"WHERE parking_status = 'COMPLETED'"</w:t>
      </w:r>
    </w:p>
    <w:p w14:paraId="333263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F1B76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B9172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5E027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int getTotalViolations() {</w:t>
      </w:r>
    </w:p>
    <w:p w14:paraId="235B1A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getCount(</w:t>
      </w:r>
    </w:p>
    <w:p w14:paraId="790260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COUNT(*) FROM violations"</w:t>
      </w:r>
    </w:p>
    <w:p w14:paraId="6B390B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6788E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59F3EB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9132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double getTotalRevenue() {</w:t>
      </w:r>
    </w:p>
    <w:p w14:paraId="465C70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getDouble(</w:t>
      </w:r>
    </w:p>
    <w:p w14:paraId="6360C1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COALESCE(SUM(calculated_amount),0) " +</w:t>
      </w:r>
    </w:p>
    <w:p w14:paraId="11FEEC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"FROM parking_sessions " +</w:t>
      </w:r>
    </w:p>
    <w:p w14:paraId="7BBE83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"WHERE parking_status = 'COMPLETED'"</w:t>
      </w:r>
    </w:p>
    <w:p w14:paraId="56C2E0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D322E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593971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C989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double getTotalFines() {</w:t>
      </w:r>
    </w:p>
    <w:p w14:paraId="4DA352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getDouble(</w:t>
      </w:r>
    </w:p>
    <w:p w14:paraId="0DB190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COALESCE(SUM(fine_amount),0) " +</w:t>
      </w:r>
    </w:p>
    <w:p w14:paraId="6FF73F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"FROM violations"</w:t>
      </w:r>
    </w:p>
    <w:p w14:paraId="7B58E0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B9A9D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159D6B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32745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List&lt;Object[]&gt; getSessionReport() {</w:t>
      </w:r>
    </w:p>
    <w:p w14:paraId="24AA7F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BF4F0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List&lt;Object[]&gt; list = new ArrayList&lt;&gt;();</w:t>
      </w:r>
    </w:p>
    <w:p w14:paraId="3EC003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482D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570DE1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session_id, vehicle_id, slot_id, " +</w:t>
      </w:r>
    </w:p>
    <w:p w14:paraId="4AA025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"reservation_id, entry_time, exit_time, " +</w:t>
      </w:r>
    </w:p>
    <w:p w14:paraId="7CC782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"duration_minutes, parking_status, calculated_amount " +</w:t>
      </w:r>
    </w:p>
    <w:p w14:paraId="0CEC67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"FROM parking_sessions " +</w:t>
      </w:r>
    </w:p>
    <w:p w14:paraId="644F99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"ORDER BY session_id";</w:t>
      </w:r>
    </w:p>
    <w:p w14:paraId="5CCCF8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63B0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1181EF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40CEE6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5C5D9D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E7E89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277ECE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connection.prepareStatement(sql);</w:t>
      </w:r>
    </w:p>
    <w:p w14:paraId="46B75B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033853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ResultSet result =</w:t>
      </w:r>
    </w:p>
    <w:p w14:paraId="22E749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statement.executeQuery()</w:t>
      </w:r>
    </w:p>
    <w:p w14:paraId="1DFFBA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76ADD5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E10A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while (result.next()) {</w:t>
      </w:r>
    </w:p>
    <w:p w14:paraId="256C90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FF6B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list.add(new Object[]{</w:t>
      </w:r>
    </w:p>
    <w:p w14:paraId="71CCAE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result.getInt("session_id"),</w:t>
      </w:r>
    </w:p>
    <w:p w14:paraId="54496E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result.getInt("vehicle_id"),</w:t>
      </w:r>
    </w:p>
    <w:p w14:paraId="202C08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result.getInt("slot_id"),</w:t>
      </w:r>
    </w:p>
    <w:p w14:paraId="545F92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result.getObject("reservation_id"),</w:t>
      </w:r>
    </w:p>
    <w:p w14:paraId="718775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result.getTimestamp("entry_time"),</w:t>
      </w:r>
    </w:p>
    <w:p w14:paraId="74B5CC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result.getTimestamp("exit_time"),</w:t>
      </w:r>
    </w:p>
    <w:p w14:paraId="7D7198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result.getObject("duration_minutes"),</w:t>
      </w:r>
    </w:p>
    <w:p w14:paraId="09FC9A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result.getString("parking_status"),</w:t>
      </w:r>
    </w:p>
    <w:p w14:paraId="3AB431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result.getBigDecimal("calculated_amount")</w:t>
      </w:r>
    </w:p>
    <w:p w14:paraId="2DD904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});</w:t>
      </w:r>
    </w:p>
    <w:p w14:paraId="798CB8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268FB3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D72F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67457A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6F7DDF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4B00BF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6BD8D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list;</w:t>
      </w:r>
    </w:p>
    <w:p w14:paraId="60E273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A7110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EA23E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List&lt;Object[]&gt; getViolationReport() {</w:t>
      </w:r>
    </w:p>
    <w:p w14:paraId="01405F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D9569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List&lt;Object[]&gt; list = new ArrayList&lt;&gt;();</w:t>
      </w:r>
    </w:p>
    <w:p w14:paraId="080B09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66D4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45F16C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violation_id, vehicle_id, session_id, " +</w:t>
      </w:r>
    </w:p>
    <w:p w14:paraId="59DA55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"violation_type, description, fine_amount, " +</w:t>
      </w:r>
    </w:p>
    <w:p w14:paraId="27FF96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"violation_time, status " +</w:t>
      </w:r>
    </w:p>
    <w:p w14:paraId="132B13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"FROM violations " +</w:t>
      </w:r>
    </w:p>
    <w:p w14:paraId="76A7A0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"ORDER BY violation_id";</w:t>
      </w:r>
    </w:p>
    <w:p w14:paraId="17B879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B1047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5AA006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481D94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31C7A0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25707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6FC3C6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connection.prepareStatement(sql);</w:t>
      </w:r>
    </w:p>
    <w:p w14:paraId="449372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8CC1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ResultSet result =</w:t>
      </w:r>
    </w:p>
    <w:p w14:paraId="1DE59A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statement.executeQuery()</w:t>
      </w:r>
    </w:p>
    <w:p w14:paraId="0C628F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3C30D8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9015C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while (result.next()) {</w:t>
      </w:r>
    </w:p>
    <w:p w14:paraId="04548D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ABC0A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list.add(new Object[]{</w:t>
      </w:r>
    </w:p>
    <w:p w14:paraId="5AE3DF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result.getInt("violation_id"),</w:t>
      </w:r>
    </w:p>
    <w:p w14:paraId="73142F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result.getInt("vehicle_id"),</w:t>
      </w:r>
    </w:p>
    <w:p w14:paraId="6870CA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result.getObject("session_id"),</w:t>
      </w:r>
    </w:p>
    <w:p w14:paraId="4A11A2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result.getString("violation_type"),</w:t>
      </w:r>
    </w:p>
    <w:p w14:paraId="218AE4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result.getString("description"),</w:t>
      </w:r>
    </w:p>
    <w:p w14:paraId="68601A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result.getBigDecimal("fine_amount"),</w:t>
      </w:r>
    </w:p>
    <w:p w14:paraId="49F18B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result.getTimestamp("violation_time"),</w:t>
      </w:r>
    </w:p>
    <w:p w14:paraId="5283B9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result.getString("status")</w:t>
      </w:r>
    </w:p>
    <w:p w14:paraId="22689C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});</w:t>
      </w:r>
    </w:p>
    <w:p w14:paraId="22424F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64E389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80D71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06BC4A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009076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41123B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8DA5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list;</w:t>
      </w:r>
    </w:p>
    <w:p w14:paraId="1C209B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29EEC8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89CE8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int getCount(String sql) {</w:t>
      </w:r>
    </w:p>
    <w:p w14:paraId="469360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EDFE2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0DF850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0A2D6E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0BFA6D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213A80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5C6960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connection.prepareStatement(sql);</w:t>
      </w:r>
    </w:p>
    <w:p w14:paraId="51AE7F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E4CE4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ResultSet result =</w:t>
      </w:r>
    </w:p>
    <w:p w14:paraId="56D48C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statement.executeQuery()</w:t>
      </w:r>
    </w:p>
    <w:p w14:paraId="332E41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109E2A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EC544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(result.next()) {</w:t>
      </w:r>
    </w:p>
    <w:p w14:paraId="10DF3D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return result.getInt(1);</w:t>
      </w:r>
    </w:p>
    <w:p w14:paraId="5F4FD5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14BF3E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7BCB1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6CE3CC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7A33B1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C3EB8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3439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0;</w:t>
      </w:r>
    </w:p>
    <w:p w14:paraId="579D42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6FA15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16BF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double getDouble(String sql) {</w:t>
      </w:r>
    </w:p>
    <w:p w14:paraId="1ABCF3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E5C8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5346D0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5EB861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627CEB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75CD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5B6A03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connection.prepareStatement(sql);</w:t>
      </w:r>
    </w:p>
    <w:p w14:paraId="0D2159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37503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ResultSet result =</w:t>
      </w:r>
    </w:p>
    <w:p w14:paraId="4B166B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statement.executeQuery()</w:t>
      </w:r>
    </w:p>
    <w:p w14:paraId="3627E7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33D86C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0D628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(result.next()) {</w:t>
      </w:r>
    </w:p>
    <w:p w14:paraId="02C9FC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return result.getDouble(1);</w:t>
      </w:r>
    </w:p>
    <w:p w14:paraId="19E27C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20C004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6F35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2273E3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52E752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0F573E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04E6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0.0;</w:t>
      </w:r>
    </w:p>
    <w:p w14:paraId="5419F2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27210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6CF1C61D" w14:textId="77777777" w:rsidR="003A34CC" w:rsidRDefault="00000000">
      <w:r>
        <w:br w:type="page"/>
      </w:r>
    </w:p>
    <w:p w14:paraId="124A3F06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dao/ReservationDao.java</w:t>
      </w:r>
    </w:p>
    <w:p w14:paraId="456096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dao;</w:t>
      </w:r>
    </w:p>
    <w:p w14:paraId="25835D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BAE66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db.DatabaseConnection;</w:t>
      </w:r>
    </w:p>
    <w:p w14:paraId="2CA7F1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E670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java.sql.*;</w:t>
      </w:r>
    </w:p>
    <w:p w14:paraId="406DAF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java.util.ArrayList;</w:t>
      </w:r>
    </w:p>
    <w:p w14:paraId="4B04EA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java.util.List;</w:t>
      </w:r>
    </w:p>
    <w:p w14:paraId="16A150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974B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ReservationDao {</w:t>
      </w:r>
    </w:p>
    <w:p w14:paraId="5840E8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16E1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List&lt;Object[]&gt; getAllReservations() {</w:t>
      </w:r>
    </w:p>
    <w:p w14:paraId="01E45A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05F21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List&lt;Object[]&gt; reservations = new ArrayList&lt;&gt;();</w:t>
      </w:r>
    </w:p>
    <w:p w14:paraId="4C9ACC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9E6A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7D6931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r.reservation_id, " +</w:t>
      </w:r>
    </w:p>
    <w:p w14:paraId="47945D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"r.vehicle_id, " +</w:t>
      </w:r>
    </w:p>
    <w:p w14:paraId="21C5FA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"v.vehicle_number, " +</w:t>
      </w:r>
    </w:p>
    <w:p w14:paraId="4330AA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"r.slot_id, " +</w:t>
      </w:r>
    </w:p>
    <w:p w14:paraId="3D1576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"ps.slot_number, " +</w:t>
      </w:r>
    </w:p>
    <w:p w14:paraId="7B74D7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"r.reserved_from, " +</w:t>
      </w:r>
    </w:p>
    <w:p w14:paraId="4C7C41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"r.reserved_until, " +</w:t>
      </w:r>
    </w:p>
    <w:p w14:paraId="55EDDE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"r.reservation_status " +</w:t>
      </w:r>
    </w:p>
    <w:p w14:paraId="216E82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"FROM reservations r " +</w:t>
      </w:r>
    </w:p>
    <w:p w14:paraId="279FE0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"JOIN vehicles v ON r.vehicle_id = v.vehicle_id " +</w:t>
      </w:r>
    </w:p>
    <w:p w14:paraId="3B655B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"JOIN parking_slots ps ON r.slot_id = ps.slot_id " +</w:t>
      </w:r>
    </w:p>
    <w:p w14:paraId="3A60FE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"ORDER BY r.reservation_id";</w:t>
      </w:r>
    </w:p>
    <w:p w14:paraId="3601AD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5891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55D7B9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 =</w:t>
      </w:r>
    </w:p>
    <w:p w14:paraId="4FEFD4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3EA5A1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30A1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ps =</w:t>
      </w:r>
    </w:p>
    <w:p w14:paraId="2BA176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con.prepareStatement(sql);</w:t>
      </w:r>
    </w:p>
    <w:p w14:paraId="6C408A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0384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ResultSet rs =</w:t>
      </w:r>
    </w:p>
    <w:p w14:paraId="39059D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ps.executeQuery()</w:t>
      </w:r>
    </w:p>
    <w:p w14:paraId="2787F5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25D952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D2D8B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while (rs.next()) {</w:t>
      </w:r>
    </w:p>
    <w:p w14:paraId="774C77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82DC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reservations.add(</w:t>
      </w:r>
    </w:p>
    <w:p w14:paraId="76434E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Object[]{</w:t>
      </w:r>
    </w:p>
    <w:p w14:paraId="0F2687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rs.getInt("reservation_id"),</w:t>
      </w:r>
    </w:p>
    <w:p w14:paraId="5429D4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rs.getInt("vehicle_id"),</w:t>
      </w:r>
    </w:p>
    <w:p w14:paraId="63B8F5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rs.getString("vehicle_number"),</w:t>
      </w:r>
    </w:p>
    <w:p w14:paraId="49B4D5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rs.getInt("slot_id"),</w:t>
      </w:r>
    </w:p>
    <w:p w14:paraId="39815D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rs.getString("slot_number"),</w:t>
      </w:r>
    </w:p>
    <w:p w14:paraId="32F8E2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rs.getTimestamp("reserved_from"),</w:t>
      </w:r>
    </w:p>
    <w:p w14:paraId="1120F3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rs.getTimestamp("reserved_until"),</w:t>
      </w:r>
    </w:p>
    <w:p w14:paraId="383A29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rs.getString("reservation_status")</w:t>
      </w:r>
    </w:p>
    <w:p w14:paraId="2A43F2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}</w:t>
      </w:r>
    </w:p>
    <w:p w14:paraId="0BC516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22EFC4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63620A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3329F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082EA4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005E86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455249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E443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reservations;</w:t>
      </w:r>
    </w:p>
    <w:p w14:paraId="4FFFBF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21627E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99C4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81E55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addReservation(</w:t>
      </w:r>
    </w:p>
    <w:p w14:paraId="1EC379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vehicleId,</w:t>
      </w:r>
    </w:p>
    <w:p w14:paraId="4C1067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slotId,</w:t>
      </w:r>
    </w:p>
    <w:p w14:paraId="2C6C95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Timestamp reservedFrom,</w:t>
      </w:r>
    </w:p>
    <w:p w14:paraId="5CA297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Timestamp reservedUntil,</w:t>
      </w:r>
    </w:p>
    <w:p w14:paraId="64A6EB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status) {</w:t>
      </w:r>
    </w:p>
    <w:p w14:paraId="72A7ED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F5B6A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610FC3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"INSERT INTO reservations " +</w:t>
      </w:r>
    </w:p>
    <w:p w14:paraId="34DE0D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"(vehicle_id, slot_id, reserved_from, reserved_until, reservation_status) " +</w:t>
      </w:r>
    </w:p>
    <w:p w14:paraId="45B91D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    "VALUES (?, ?, ?, ?, ?)";</w:t>
      </w:r>
    </w:p>
    <w:p w14:paraId="69A219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AC1B3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440212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 =</w:t>
      </w:r>
    </w:p>
    <w:p w14:paraId="1E9B92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514141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F87D7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ps =</w:t>
      </w:r>
    </w:p>
    <w:p w14:paraId="295406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con.prepareStatement(sql)</w:t>
      </w:r>
    </w:p>
    <w:p w14:paraId="178148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55BEA3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806E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ps.setInt(1, vehicleId);</w:t>
      </w:r>
    </w:p>
    <w:p w14:paraId="130AB8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ps.setInt(2, slotId);</w:t>
      </w:r>
    </w:p>
    <w:p w14:paraId="1D6410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ps.setTimestamp(3, reservedFrom);</w:t>
      </w:r>
    </w:p>
    <w:p w14:paraId="22E044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ps.setTimestamp(4, reservedUntil);</w:t>
      </w:r>
    </w:p>
    <w:p w14:paraId="109F1E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ps.setString(5, status);</w:t>
      </w:r>
    </w:p>
    <w:p w14:paraId="43588F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78C1D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ps.executeUpdate() &gt; 0;</w:t>
      </w:r>
    </w:p>
    <w:p w14:paraId="155034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F670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4938D5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452CB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175BEE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CA68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3C0DAB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736F8D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19A157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B641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3F09D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updateReservation(</w:t>
      </w:r>
    </w:p>
    <w:p w14:paraId="30E8F5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reservationId,</w:t>
      </w:r>
    </w:p>
    <w:p w14:paraId="741B67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vehicleId,</w:t>
      </w:r>
    </w:p>
    <w:p w14:paraId="5A4F45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slotId,</w:t>
      </w:r>
    </w:p>
    <w:p w14:paraId="2E37D4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Timestamp reservedFrom,</w:t>
      </w:r>
    </w:p>
    <w:p w14:paraId="2EE6BC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Timestamp reservedUntil,</w:t>
      </w:r>
    </w:p>
    <w:p w14:paraId="64E6CB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status) {</w:t>
      </w:r>
    </w:p>
    <w:p w14:paraId="051B1B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BF2BB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2A10F5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"UPDATE reservations SET " +</w:t>
      </w:r>
    </w:p>
    <w:p w14:paraId="679880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"vehicle_id=?, " +</w:t>
      </w:r>
    </w:p>
    <w:p w14:paraId="6082B6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"slot_id=?, " +</w:t>
      </w:r>
    </w:p>
    <w:p w14:paraId="11A3FA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"reserved_from=?, " +</w:t>
      </w:r>
    </w:p>
    <w:p w14:paraId="5ADB4C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"reserved_until=?, " +</w:t>
      </w:r>
    </w:p>
    <w:p w14:paraId="2A22B7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"reservation_status=? " +</w:t>
      </w:r>
    </w:p>
    <w:p w14:paraId="10E2B0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"WHERE reservation_id=?";</w:t>
      </w:r>
    </w:p>
    <w:p w14:paraId="63A1AB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3969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5186DB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 =</w:t>
      </w:r>
    </w:p>
    <w:p w14:paraId="3DB183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5E05E7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8FEA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ps =</w:t>
      </w:r>
    </w:p>
    <w:p w14:paraId="631F57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con.prepareStatement(sql)</w:t>
      </w:r>
    </w:p>
    <w:p w14:paraId="447B98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549DE0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7C6B1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ps.setInt(1, vehicleId);</w:t>
      </w:r>
    </w:p>
    <w:p w14:paraId="2C8CCF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ps.setInt(2, slotId);</w:t>
      </w:r>
    </w:p>
    <w:p w14:paraId="30F138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ps.setTimestamp(3, reservedFrom);</w:t>
      </w:r>
    </w:p>
    <w:p w14:paraId="31240C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ps.setTimestamp(4, reservedUntil);</w:t>
      </w:r>
    </w:p>
    <w:p w14:paraId="4EEDC1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ps.setString(5, status);</w:t>
      </w:r>
    </w:p>
    <w:p w14:paraId="122839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ps.setInt(6, reservationId);</w:t>
      </w:r>
    </w:p>
    <w:p w14:paraId="2C35FB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E088A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ps.executeUpdate() &gt; 0;</w:t>
      </w:r>
    </w:p>
    <w:p w14:paraId="18C7C3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2A01D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139ADA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6B5B6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742C25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CAAE9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23C4E1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30DA9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E1949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B24BD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835B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deleteReservation(</w:t>
      </w:r>
    </w:p>
    <w:p w14:paraId="494CEA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reservationId) {</w:t>
      </w:r>
    </w:p>
    <w:p w14:paraId="26D093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BC22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0E8E71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"DELETE FROM reservations " +</w:t>
      </w:r>
    </w:p>
    <w:p w14:paraId="099899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"WHERE reservation_id=?";</w:t>
      </w:r>
    </w:p>
    <w:p w14:paraId="3E3728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52A17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1AC784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 =</w:t>
      </w:r>
    </w:p>
    <w:p w14:paraId="734208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474C0E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D551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ps =</w:t>
      </w:r>
    </w:p>
    <w:p w14:paraId="5196A9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con.prepareStatement(sql)</w:t>
      </w:r>
    </w:p>
    <w:p w14:paraId="1BF50C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22DC34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4E178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ps.setInt(1, reservationId);</w:t>
      </w:r>
    </w:p>
    <w:p w14:paraId="08E822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7197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ps.executeUpdate() &gt; 0;</w:t>
      </w:r>
    </w:p>
    <w:p w14:paraId="3CCC7D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F3DC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254E57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7F0B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29F018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D6D4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1EA249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2F9E6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581B15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2224731F" w14:textId="77777777" w:rsidR="003A34CC" w:rsidRDefault="00000000">
      <w:r>
        <w:br w:type="page"/>
      </w:r>
    </w:p>
    <w:p w14:paraId="6B61402E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dao/UserDao.java</w:t>
      </w:r>
    </w:p>
    <w:p w14:paraId="0CE80F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dao;</w:t>
      </w:r>
    </w:p>
    <w:p w14:paraId="3DA11C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8BC09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db.DatabaseConnection;</w:t>
      </w:r>
    </w:p>
    <w:p w14:paraId="10D6F3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util.DbUtil;</w:t>
      </w:r>
    </w:p>
    <w:p w14:paraId="214E9D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0038B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java.sql.*;</w:t>
      </w:r>
    </w:p>
    <w:p w14:paraId="031CD9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java.util.ArrayList;</w:t>
      </w:r>
    </w:p>
    <w:p w14:paraId="04D1A0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java.util.List;</w:t>
      </w:r>
    </w:p>
    <w:p w14:paraId="791692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083E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UserDao {</w:t>
      </w:r>
    </w:p>
    <w:p w14:paraId="415E53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C79F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DatabaseConnection DBUtil;</w:t>
      </w:r>
    </w:p>
    <w:p w14:paraId="374CD4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98200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SELECT</w:t>
      </w:r>
    </w:p>
    <w:p w14:paraId="2B5851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List&lt;String[]&gt; getAllUsers() {</w:t>
      </w:r>
    </w:p>
    <w:p w14:paraId="764C17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04025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List&lt;String[]&gt; users = new ArrayList&lt;&gt;();</w:t>
      </w:r>
    </w:p>
    <w:p w14:paraId="17FB4B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E7B82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 "SELECT user_id, full_name, user_type, department, phone, email, status " +</w:t>
      </w:r>
    </w:p>
    <w:p w14:paraId="034937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"FROM users ORDER BY user_id";</w:t>
      </w:r>
    </w:p>
    <w:p w14:paraId="2AEC61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6227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(Connection con = DBUtil.getConnection();</w:t>
      </w:r>
    </w:p>
    <w:p w14:paraId="5586E4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Statement stmt = con.createStatement();</w:t>
      </w:r>
    </w:p>
    <w:p w14:paraId="3306A6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ResultSet rs = stmt.executeQuery(sql)) {</w:t>
      </w:r>
    </w:p>
    <w:p w14:paraId="21205A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4ABB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while (rs.next()) {</w:t>
      </w:r>
    </w:p>
    <w:p w14:paraId="5B0561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8774C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String[] user = {</w:t>
      </w:r>
    </w:p>
    <w:p w14:paraId="13CACC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String.valueOf(rs.getInt("user_id")),</w:t>
      </w:r>
    </w:p>
    <w:p w14:paraId="6624D2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rs.getString("full_name"),</w:t>
      </w:r>
    </w:p>
    <w:p w14:paraId="2DBDA4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rs.getString("user_type"),</w:t>
      </w:r>
    </w:p>
    <w:p w14:paraId="5F51E0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rs.getString("department"),</w:t>
      </w:r>
    </w:p>
    <w:p w14:paraId="631B4E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rs.getString("phone"),</w:t>
      </w:r>
    </w:p>
    <w:p w14:paraId="2992DE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rs.getString("email"),</w:t>
      </w:r>
    </w:p>
    <w:p w14:paraId="025B95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rs.getString("status")</w:t>
      </w:r>
    </w:p>
    <w:p w14:paraId="0E71A8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};</w:t>
      </w:r>
    </w:p>
    <w:p w14:paraId="394DB6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56873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users.add(user);</w:t>
      </w:r>
    </w:p>
    <w:p w14:paraId="4317BB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009226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CBAE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7DE1DC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System.out.println("Error while fetching users.");</w:t>
      </w:r>
    </w:p>
    <w:p w14:paraId="5CD333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2D67DF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04EC2B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5884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users;</w:t>
      </w:r>
    </w:p>
    <w:p w14:paraId="25EC85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DC824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2287F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6AC1D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INSERT</w:t>
      </w:r>
    </w:p>
    <w:p w14:paraId="73FD79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addUser(</w:t>
      </w:r>
    </w:p>
    <w:p w14:paraId="5E1EE0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fullName,</w:t>
      </w:r>
    </w:p>
    <w:p w14:paraId="618F0C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userType,</w:t>
      </w:r>
    </w:p>
    <w:p w14:paraId="47E690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department,</w:t>
      </w:r>
    </w:p>
    <w:p w14:paraId="733AEE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phone,</w:t>
      </w:r>
    </w:p>
    <w:p w14:paraId="36D8DF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email) {</w:t>
      </w:r>
    </w:p>
    <w:p w14:paraId="38F3C1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5A3D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 "INSERT INTO users " +</w:t>
      </w:r>
    </w:p>
    <w:p w14:paraId="72EBAE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"(full_name, user_type, department, phone, email) " +</w:t>
      </w:r>
    </w:p>
    <w:p w14:paraId="56818D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"VALUES (?, ?, ?, ?, ?)";</w:t>
      </w:r>
    </w:p>
    <w:p w14:paraId="431D70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B69A1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(Connection con = DBUtil.getConnection();</w:t>
      </w:r>
    </w:p>
    <w:p w14:paraId="7E560A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PreparedStatement ps = con.prepareStatement(sql)) {</w:t>
      </w:r>
    </w:p>
    <w:p w14:paraId="45D364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9C678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ps.setString(1, fullName);</w:t>
      </w:r>
    </w:p>
    <w:p w14:paraId="2E04E9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ps.setString(2, userType);</w:t>
      </w:r>
    </w:p>
    <w:p w14:paraId="0D77BE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ps.setString(3, department);</w:t>
      </w:r>
    </w:p>
    <w:p w14:paraId="45D76B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ps.setString(4, phone);</w:t>
      </w:r>
    </w:p>
    <w:p w14:paraId="744382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ps.setString(5, email);</w:t>
      </w:r>
    </w:p>
    <w:p w14:paraId="5D02F3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4725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ps.executeUpdate() &gt; 0;</w:t>
      </w:r>
    </w:p>
    <w:p w14:paraId="2583A8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46DDAF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41916E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System.out.println("Error while adding user.");</w:t>
      </w:r>
    </w:p>
    <w:p w14:paraId="03422F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1D2561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3E1651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793C15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112322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E338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6F474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UPDATE</w:t>
      </w:r>
    </w:p>
    <w:p w14:paraId="0B154E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updateUser(</w:t>
      </w:r>
    </w:p>
    <w:p w14:paraId="4B66B4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userId,</w:t>
      </w:r>
    </w:p>
    <w:p w14:paraId="3E20C9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fullName,</w:t>
      </w:r>
    </w:p>
    <w:p w14:paraId="0AD60B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userType,</w:t>
      </w:r>
    </w:p>
    <w:p w14:paraId="50923F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department,</w:t>
      </w:r>
    </w:p>
    <w:p w14:paraId="159B1B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phone,</w:t>
      </w:r>
    </w:p>
    <w:p w14:paraId="7A75C7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email) {</w:t>
      </w:r>
    </w:p>
    <w:p w14:paraId="136EB3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D99E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 "UPDATE users SET " +</w:t>
      </w:r>
    </w:p>
    <w:p w14:paraId="6F9F74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"full_name = ?, " +</w:t>
      </w:r>
    </w:p>
    <w:p w14:paraId="5358135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"user_type = ?, " +</w:t>
      </w:r>
    </w:p>
    <w:p w14:paraId="74EB77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"department = ?, " +</w:t>
      </w:r>
    </w:p>
    <w:p w14:paraId="0849DE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"phone = ?, " +</w:t>
      </w:r>
    </w:p>
    <w:p w14:paraId="14F782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"email = ? " +</w:t>
      </w:r>
    </w:p>
    <w:p w14:paraId="764CB3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"WHERE user_id = ?";</w:t>
      </w:r>
    </w:p>
    <w:p w14:paraId="778B74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07C6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(Connection con = DBUtil.getConnection();</w:t>
      </w:r>
    </w:p>
    <w:p w14:paraId="116531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PreparedStatement ps = con.prepareStatement(sql)) {</w:t>
      </w:r>
    </w:p>
    <w:p w14:paraId="7228E9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686FA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ps.setString(1, fullName);</w:t>
      </w:r>
    </w:p>
    <w:p w14:paraId="2331E6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ps.setString(2, userType);</w:t>
      </w:r>
    </w:p>
    <w:p w14:paraId="4C5C43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ps.setString(3, department);</w:t>
      </w:r>
    </w:p>
    <w:p w14:paraId="0AA5D6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ps.setString(4, phone);</w:t>
      </w:r>
    </w:p>
    <w:p w14:paraId="171EEC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ps.setString(5, email);</w:t>
      </w:r>
    </w:p>
    <w:p w14:paraId="18754E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ps.setInt(6, userId);</w:t>
      </w:r>
    </w:p>
    <w:p w14:paraId="673FCA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537F8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ps.executeUpdate() &gt; 0;</w:t>
      </w:r>
    </w:p>
    <w:p w14:paraId="1F4D7F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B1068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3F96E7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System.out.println("Error while updating user.");</w:t>
      </w:r>
    </w:p>
    <w:p w14:paraId="1B3B0B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4346B1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0A1988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0A282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56816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2B11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0499E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DELETE</w:t>
      </w:r>
    </w:p>
    <w:p w14:paraId="435D1A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deleteUser(int userId) {</w:t>
      </w:r>
    </w:p>
    <w:p w14:paraId="65BB46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C8A52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 "DELETE FROM users WHERE user_id = ?";</w:t>
      </w:r>
    </w:p>
    <w:p w14:paraId="417C0B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D420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(Connection con = DBUtil.getConnection();</w:t>
      </w:r>
    </w:p>
    <w:p w14:paraId="3AE427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PreparedStatement ps = con.prepareStatement(sql)) {</w:t>
      </w:r>
    </w:p>
    <w:p w14:paraId="5DD23D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59915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ps.setInt(1, userId);</w:t>
      </w:r>
    </w:p>
    <w:p w14:paraId="3CCC1C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713D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ps.executeUpdate() &gt; 0;</w:t>
      </w:r>
    </w:p>
    <w:p w14:paraId="7C4582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1A972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2CA32F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System.out.println("Error while deleting user.");</w:t>
      </w:r>
    </w:p>
    <w:p w14:paraId="0B5E30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37690D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544415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2EA11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8ACAA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130BE637" w14:textId="77777777" w:rsidR="003A34CC" w:rsidRDefault="00000000">
      <w:r>
        <w:br w:type="page"/>
      </w:r>
    </w:p>
    <w:p w14:paraId="4A8B8FCA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dao/VehicleDao.java</w:t>
      </w:r>
    </w:p>
    <w:p w14:paraId="671820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dao;</w:t>
      </w:r>
    </w:p>
    <w:p w14:paraId="23B62C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EE56D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db.DatabaseConnection;</w:t>
      </w:r>
    </w:p>
    <w:p w14:paraId="6296D6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FB5D9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java.sql.*;</w:t>
      </w:r>
    </w:p>
    <w:p w14:paraId="0E762C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68FFE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VehicleDao {</w:t>
      </w:r>
    </w:p>
    <w:p w14:paraId="3D1954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DC28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ResultSet getAllVehicles(Connection con) throws SQLException {</w:t>
      </w:r>
    </w:p>
    <w:p w14:paraId="0C086C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A2A5D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064EF4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v.vehicle_id, v.user_id, u.full_name, " +</w:t>
      </w:r>
    </w:p>
    <w:p w14:paraId="1DF6F9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"v.vehicle_number, v.vehicle_type, v.model, " +</w:t>
      </w:r>
    </w:p>
    <w:p w14:paraId="26DC4F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"v.color, v.status " +</w:t>
      </w:r>
    </w:p>
    <w:p w14:paraId="6CD56A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"FROM vehicles v " +</w:t>
      </w:r>
    </w:p>
    <w:p w14:paraId="525166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"JOIN users u ON v.user_id = u.user_id " +</w:t>
      </w:r>
    </w:p>
    <w:p w14:paraId="17DF0C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"ORDER BY v.vehicle_id";</w:t>
      </w:r>
    </w:p>
    <w:p w14:paraId="62E3A2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1CE5A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PreparedStatement ps =</w:t>
      </w:r>
    </w:p>
    <w:p w14:paraId="7483C2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con.prepareStatement(sql);</w:t>
      </w:r>
    </w:p>
    <w:p w14:paraId="7DD4A7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1D99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ps.executeQuery();</w:t>
      </w:r>
    </w:p>
    <w:p w14:paraId="2492BF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2CBF51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29A89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addVehicle(</w:t>
      </w:r>
    </w:p>
    <w:p w14:paraId="3DAB6E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userId,</w:t>
      </w:r>
    </w:p>
    <w:p w14:paraId="74CC05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vehicleNumber,</w:t>
      </w:r>
    </w:p>
    <w:p w14:paraId="5207FC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vehicleType,</w:t>
      </w:r>
    </w:p>
    <w:p w14:paraId="177B9C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model,</w:t>
      </w:r>
    </w:p>
    <w:p w14:paraId="7C3920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color) {</w:t>
      </w:r>
    </w:p>
    <w:p w14:paraId="36A69B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0AD5E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060209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"INSERT INTO vehicles " +</w:t>
      </w:r>
    </w:p>
    <w:p w14:paraId="172921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"(user_id, vehicle_number, vehicle_type, model, color) " +</w:t>
      </w:r>
    </w:p>
    <w:p w14:paraId="1FF462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"VALUES (?, ?, ?, ?, ?)";</w:t>
      </w:r>
    </w:p>
    <w:p w14:paraId="7D77D8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C72F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69801C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 =</w:t>
      </w:r>
    </w:p>
    <w:p w14:paraId="72CDE5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5FFD2D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ED778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ps =</w:t>
      </w:r>
    </w:p>
    <w:p w14:paraId="7B45D1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con.prepareStatement(sql)</w:t>
      </w:r>
    </w:p>
    <w:p w14:paraId="4093E1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044BE6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ED582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ps.setInt(1, userId);</w:t>
      </w:r>
    </w:p>
    <w:p w14:paraId="100E94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ps.setString(2, vehicleNumber);</w:t>
      </w:r>
    </w:p>
    <w:p w14:paraId="1A65B6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ps.setString(3, vehicleType);</w:t>
      </w:r>
    </w:p>
    <w:p w14:paraId="4B06AA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ps.setString(4, model);</w:t>
      </w:r>
    </w:p>
    <w:p w14:paraId="59B4BD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ps.setString(5, color);</w:t>
      </w:r>
    </w:p>
    <w:p w14:paraId="05D8DE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BDFC6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ps.executeUpdate() &gt; 0;</w:t>
      </w:r>
    </w:p>
    <w:p w14:paraId="02CE3A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959E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52EB7A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2ECEA0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47F15F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1DBCA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380136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9A86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updateVehicle(</w:t>
      </w:r>
    </w:p>
    <w:p w14:paraId="4021E5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vehicleId,</w:t>
      </w:r>
    </w:p>
    <w:p w14:paraId="6F6749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userId,</w:t>
      </w:r>
    </w:p>
    <w:p w14:paraId="687A29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vehicleNumber,</w:t>
      </w:r>
    </w:p>
    <w:p w14:paraId="31943A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vehicleType,</w:t>
      </w:r>
    </w:p>
    <w:p w14:paraId="1E9ADC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model,</w:t>
      </w:r>
    </w:p>
    <w:p w14:paraId="36063D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color) {</w:t>
      </w:r>
    </w:p>
    <w:p w14:paraId="2860E9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8DF1C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124E6A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"UPDATE vehicles SET " +</w:t>
      </w:r>
    </w:p>
    <w:p w14:paraId="656AD5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"user_id=?, " +</w:t>
      </w:r>
    </w:p>
    <w:p w14:paraId="4E9EE9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"vehicle_number=?, " +</w:t>
      </w:r>
    </w:p>
    <w:p w14:paraId="416BEB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"vehicle_type=?, " +</w:t>
      </w:r>
    </w:p>
    <w:p w14:paraId="644029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"model=?, " +</w:t>
      </w:r>
    </w:p>
    <w:p w14:paraId="0C914D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"color=? " +</w:t>
      </w:r>
    </w:p>
    <w:p w14:paraId="3D6697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    "WHERE vehicle_id=?";</w:t>
      </w:r>
    </w:p>
    <w:p w14:paraId="23C8F1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EE754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3BB057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 =</w:t>
      </w:r>
    </w:p>
    <w:p w14:paraId="7725AE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7B9849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40A4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ps =</w:t>
      </w:r>
    </w:p>
    <w:p w14:paraId="76FE3A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con.prepareStatement(sql)</w:t>
      </w:r>
    </w:p>
    <w:p w14:paraId="122033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785E39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1D43D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ps.setInt(1, userId);</w:t>
      </w:r>
    </w:p>
    <w:p w14:paraId="564499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ps.setString(2, vehicleNumber);</w:t>
      </w:r>
    </w:p>
    <w:p w14:paraId="20CDDB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ps.setString(3, vehicleType);</w:t>
      </w:r>
    </w:p>
    <w:p w14:paraId="146562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ps.setString(4, model);</w:t>
      </w:r>
    </w:p>
    <w:p w14:paraId="109271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ps.setString(5, color);</w:t>
      </w:r>
    </w:p>
    <w:p w14:paraId="5D2A57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ps.setInt(6, vehicleId);</w:t>
      </w:r>
    </w:p>
    <w:p w14:paraId="3C6832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46E22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ps.executeUpdate() &gt; 0;</w:t>
      </w:r>
    </w:p>
    <w:p w14:paraId="102492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60A45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330D09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164261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0B95D4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0E027F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10DAD8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6A73E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deleteVehicle(int vehicleId) {</w:t>
      </w:r>
    </w:p>
    <w:p w14:paraId="491B95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23CEA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35EC88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"DELETE FROM vehicles WHERE vehicle_id=?";</w:t>
      </w:r>
    </w:p>
    <w:p w14:paraId="4E419A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DF1A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1B06AB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 =</w:t>
      </w:r>
    </w:p>
    <w:p w14:paraId="69FCCB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2216E1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C2F3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ps =</w:t>
      </w:r>
    </w:p>
    <w:p w14:paraId="6C10C7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con.prepareStatement(sql)</w:t>
      </w:r>
    </w:p>
    <w:p w14:paraId="5ABA08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2DF7F1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BFBBD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ps.setInt(1, vehicleId);</w:t>
      </w:r>
    </w:p>
    <w:p w14:paraId="23B0A8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4593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ps.executeUpdate() &gt; 0;</w:t>
      </w:r>
    </w:p>
    <w:p w14:paraId="4731DA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E928A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36DA5D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725310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77AC63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B7B9C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032E6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7BB83B8E" w14:textId="77777777" w:rsidR="003A34CC" w:rsidRDefault="00000000">
      <w:r>
        <w:br w:type="page"/>
      </w:r>
    </w:p>
    <w:p w14:paraId="65D19EA9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dao/ViolationDao.java</w:t>
      </w:r>
    </w:p>
    <w:p w14:paraId="35C09E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dao;</w:t>
      </w:r>
    </w:p>
    <w:p w14:paraId="3997E2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DB26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db.DatabaseConnection;</w:t>
      </w:r>
    </w:p>
    <w:p w14:paraId="7C533A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00B35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java.sql.*;</w:t>
      </w:r>
    </w:p>
    <w:p w14:paraId="691093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java.util.ArrayList;</w:t>
      </w:r>
    </w:p>
    <w:p w14:paraId="3BECA0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java.util.List;</w:t>
      </w:r>
    </w:p>
    <w:p w14:paraId="7FE035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6C8A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ViolationDao {</w:t>
      </w:r>
    </w:p>
    <w:p w14:paraId="79FFB1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15130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List&lt;Object[]&gt; getAllViolations() {</w:t>
      </w:r>
    </w:p>
    <w:p w14:paraId="02ACCD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A6670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List&lt;Object[]&gt; violations = new ArrayList&lt;&gt;();</w:t>
      </w:r>
    </w:p>
    <w:p w14:paraId="0704E3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19196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29396B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violation_id, vehicle_id, session_id, " +</w:t>
      </w:r>
    </w:p>
    <w:p w14:paraId="1AEE00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"violation_type, description, fine_amount, " +</w:t>
      </w:r>
    </w:p>
    <w:p w14:paraId="37A33C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"violation_time, status " +</w:t>
      </w:r>
    </w:p>
    <w:p w14:paraId="0C57D9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"FROM violations ORDER BY violation_id";</w:t>
      </w:r>
    </w:p>
    <w:p w14:paraId="212CA9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75E8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4B6D04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 DatabaseConnection.getConnection();</w:t>
      </w:r>
    </w:p>
    <w:p w14:paraId="3047FF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552D80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connection.prepareStatement(sql);</w:t>
      </w:r>
    </w:p>
    <w:p w14:paraId="4DB1AD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ResultSet result = statement.executeQuery()</w:t>
      </w:r>
    </w:p>
    <w:p w14:paraId="345A00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7BD542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F5F31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while (result.next()) {</w:t>
      </w:r>
    </w:p>
    <w:p w14:paraId="41FE3F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1C3D8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Object sessionId =</w:t>
      </w:r>
    </w:p>
    <w:p w14:paraId="614F46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result.getObject("session_id");</w:t>
      </w:r>
    </w:p>
    <w:p w14:paraId="39495A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23DE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violations.add(new Object[]{</w:t>
      </w:r>
    </w:p>
    <w:p w14:paraId="5110BB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result.getInt("violation_id"),</w:t>
      </w:r>
    </w:p>
    <w:p w14:paraId="09FB96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result.getInt("vehicle_id"),</w:t>
      </w:r>
    </w:p>
    <w:p w14:paraId="13D1A1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sessionId,</w:t>
      </w:r>
    </w:p>
    <w:p w14:paraId="6C3DEA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result.getString("violation_type"),</w:t>
      </w:r>
    </w:p>
    <w:p w14:paraId="1E665F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result.getString("description"),</w:t>
      </w:r>
    </w:p>
    <w:p w14:paraId="586854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result.getBigDecimal("fine_amount"),</w:t>
      </w:r>
    </w:p>
    <w:p w14:paraId="35762D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result.getTimestamp("violation_time"),</w:t>
      </w:r>
    </w:p>
    <w:p w14:paraId="11A9CA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result.getString("status")</w:t>
      </w:r>
    </w:p>
    <w:p w14:paraId="39CFED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});</w:t>
      </w:r>
    </w:p>
    <w:p w14:paraId="78E139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735AEC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233C2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16CB2A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0B231B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CEF59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54B3F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violations;</w:t>
      </w:r>
    </w:p>
    <w:p w14:paraId="12C764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66591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9C1E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4AA9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addViolation(</w:t>
      </w:r>
    </w:p>
    <w:p w14:paraId="144648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vehicleId,</w:t>
      </w:r>
    </w:p>
    <w:p w14:paraId="6762C2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Integer sessionId,</w:t>
      </w:r>
    </w:p>
    <w:p w14:paraId="52D32C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violationType,</w:t>
      </w:r>
    </w:p>
    <w:p w14:paraId="0A51D5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description,</w:t>
      </w:r>
    </w:p>
    <w:p w14:paraId="0066F1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double fineAmount,</w:t>
      </w:r>
    </w:p>
    <w:p w14:paraId="083927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status) {</w:t>
      </w:r>
    </w:p>
    <w:p w14:paraId="13AC6B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89C89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08653A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"INSERT INTO violations " +</w:t>
      </w:r>
    </w:p>
    <w:p w14:paraId="2E7AB0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"(vehicle_id, session_id, violation_type, " +</w:t>
      </w:r>
    </w:p>
    <w:p w14:paraId="33D6F8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"description, fine_amount, status) " +</w:t>
      </w:r>
    </w:p>
    <w:p w14:paraId="5910515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"VALUES (?, ?, ?, ?, ?, ?)";</w:t>
      </w:r>
    </w:p>
    <w:p w14:paraId="620DF7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E996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3832F0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1532C2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576848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A303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46CB5C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</w:t>
      </w:r>
    </w:p>
    <w:p w14:paraId="02A5FA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) {</w:t>
      </w:r>
    </w:p>
    <w:p w14:paraId="3499E4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EDEAA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statement.setInt(1, vehicleId);</w:t>
      </w:r>
    </w:p>
    <w:p w14:paraId="0F3C4E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79560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(sessionId == null) {</w:t>
      </w:r>
    </w:p>
    <w:p w14:paraId="58B351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statement.setNull(2, Types.INTEGER);</w:t>
      </w:r>
    </w:p>
    <w:p w14:paraId="725769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 else {</w:t>
      </w:r>
    </w:p>
    <w:p w14:paraId="1E7200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statement.setInt(2, sessionId);</w:t>
      </w:r>
    </w:p>
    <w:p w14:paraId="1696C2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30B14B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B0D9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statement.setString(3, violationType);</w:t>
      </w:r>
    </w:p>
    <w:p w14:paraId="479F8E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statement.setString(4, description);</w:t>
      </w:r>
    </w:p>
    <w:p w14:paraId="4F2690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statement.setDouble(5, fineAmount);</w:t>
      </w:r>
    </w:p>
    <w:p w14:paraId="157441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statement.setString(6, status);</w:t>
      </w:r>
    </w:p>
    <w:p w14:paraId="27F6C5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F651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statement.executeUpdate() &gt; 0;</w:t>
      </w:r>
    </w:p>
    <w:p w14:paraId="44ABBB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551F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5BB5D2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695C8D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1E9AF2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95311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2E15C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A36E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AE096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updateViolation(</w:t>
      </w:r>
    </w:p>
    <w:p w14:paraId="24F32A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violationId,</w:t>
      </w:r>
    </w:p>
    <w:p w14:paraId="1FC05C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vehicleId,</w:t>
      </w:r>
    </w:p>
    <w:p w14:paraId="319BB4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Integer sessionId,</w:t>
      </w:r>
    </w:p>
    <w:p w14:paraId="3D6B9A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violationType,</w:t>
      </w:r>
    </w:p>
    <w:p w14:paraId="640D9A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description,</w:t>
      </w:r>
    </w:p>
    <w:p w14:paraId="78E494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double fineAmount,</w:t>
      </w:r>
    </w:p>
    <w:p w14:paraId="741BEC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status) {</w:t>
      </w:r>
    </w:p>
    <w:p w14:paraId="6E3F7B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717D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60DCBA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"UPDATE violations SET " +</w:t>
      </w:r>
    </w:p>
    <w:p w14:paraId="0EF39F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"vehicle_id = ?, " +</w:t>
      </w:r>
    </w:p>
    <w:p w14:paraId="334A14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"session_id = ?, " +</w:t>
      </w:r>
    </w:p>
    <w:p w14:paraId="3C0E77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"violation_type = ?, " +</w:t>
      </w:r>
    </w:p>
    <w:p w14:paraId="120E9C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"description = ?, " +</w:t>
      </w:r>
    </w:p>
    <w:p w14:paraId="55976A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"fine_amount = ?, " +</w:t>
      </w:r>
    </w:p>
    <w:p w14:paraId="2CE8A4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"status = ? " +</w:t>
      </w:r>
    </w:p>
    <w:p w14:paraId="73F693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"WHERE violation_id = ?";</w:t>
      </w:r>
    </w:p>
    <w:p w14:paraId="559697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2D12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152412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23EA76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74D9ED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7934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2FD537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</w:t>
      </w:r>
    </w:p>
    <w:p w14:paraId="21C911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39B137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EA2D8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statement.setInt(1, vehicleId);</w:t>
      </w:r>
    </w:p>
    <w:p w14:paraId="28686A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8C463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(sessionId == null) {</w:t>
      </w:r>
    </w:p>
    <w:p w14:paraId="312CBB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statement.setNull(2, Types.INTEGER);</w:t>
      </w:r>
    </w:p>
    <w:p w14:paraId="1C1B06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 else {</w:t>
      </w:r>
    </w:p>
    <w:p w14:paraId="53C671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statement.setInt(2, sessionId);</w:t>
      </w:r>
    </w:p>
    <w:p w14:paraId="7F06F6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492D0E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0A0CC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statement.setString(3, violationType);</w:t>
      </w:r>
    </w:p>
    <w:p w14:paraId="13D5AA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statement.setString(4, description);</w:t>
      </w:r>
    </w:p>
    <w:p w14:paraId="06FCBA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statement.setDouble(5, fineAmount);</w:t>
      </w:r>
    </w:p>
    <w:p w14:paraId="287AE5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statement.setString(6, status);</w:t>
      </w:r>
    </w:p>
    <w:p w14:paraId="0DC942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statement.setInt(7, violationId);</w:t>
      </w:r>
    </w:p>
    <w:p w14:paraId="7D14E4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59A72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statement.executeUpdate() &gt; 0;</w:t>
      </w:r>
    </w:p>
    <w:p w14:paraId="311448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3358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36D704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71DB93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0FC3E9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69E9CA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91BB2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9529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3658C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boolean deleteViolation(int violationId) {</w:t>
      </w:r>
    </w:p>
    <w:p w14:paraId="49CFFB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4AE620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797360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"DELETE FROM violations WHERE violation_id = ?";</w:t>
      </w:r>
    </w:p>
    <w:p w14:paraId="5A4AFA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732A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222BDE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07FD72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212A93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5BB6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4E715D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</w:t>
      </w:r>
    </w:p>
    <w:p w14:paraId="6E2051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68E2BD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8E39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statement.setInt(1, violationId);</w:t>
      </w:r>
    </w:p>
    <w:p w14:paraId="344703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4FD0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statement.executeUpdate() &gt; 0;</w:t>
      </w:r>
    </w:p>
    <w:p w14:paraId="48060F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BA00F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368A78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e.printStackTrace();</w:t>
      </w:r>
    </w:p>
    <w:p w14:paraId="794432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485163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7572C9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FABBD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0A8E10D5" w14:textId="77777777" w:rsidR="003A34CC" w:rsidRDefault="00000000">
      <w:r>
        <w:br w:type="page"/>
      </w:r>
    </w:p>
    <w:p w14:paraId="07286AE3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ui/DashboardFrame.java</w:t>
      </w:r>
    </w:p>
    <w:p w14:paraId="349940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ui;</w:t>
      </w:r>
    </w:p>
    <w:p w14:paraId="763C59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446E3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dao.DashboardDao;</w:t>
      </w:r>
    </w:p>
    <w:p w14:paraId="2E8456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5E46F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javax.swing.*;</w:t>
      </w:r>
    </w:p>
    <w:p w14:paraId="47996D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java.awt.*;</w:t>
      </w:r>
    </w:p>
    <w:p w14:paraId="64045D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java.util.Map;</w:t>
      </w:r>
    </w:p>
    <w:p w14:paraId="168988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53C6B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DashboardFrame extends JFrame {</w:t>
      </w:r>
    </w:p>
    <w:p w14:paraId="69EDF6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1601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0C3578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DASHBOARD COMPONENTS</w:t>
      </w:r>
    </w:p>
    <w:p w14:paraId="7A494F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698AF1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5A49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JLabel totalSlotsLabel;</w:t>
      </w:r>
    </w:p>
    <w:p w14:paraId="2CBA60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JLabel occupiedLabel;</w:t>
      </w:r>
    </w:p>
    <w:p w14:paraId="05210F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JLabel availableLabel;</w:t>
      </w:r>
    </w:p>
    <w:p w14:paraId="606E28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JLabel reservedLabel;</w:t>
      </w:r>
    </w:p>
    <w:p w14:paraId="7D19A7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C4121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JPanel slotsPanel;</w:t>
      </w:r>
    </w:p>
    <w:p w14:paraId="49B9E2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B2E6C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final DashboardDao dashboardDao;</w:t>
      </w:r>
    </w:p>
    <w:p w14:paraId="3EFA77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9B574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139AF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0D0497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CONSTRUCTOR</w:t>
      </w:r>
    </w:p>
    <w:p w14:paraId="0443F2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3DC573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F8E3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DashboardFrame() {</w:t>
      </w:r>
    </w:p>
    <w:p w14:paraId="193315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D23D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dashboardDao = new DashboardDao();</w:t>
      </w:r>
    </w:p>
    <w:p w14:paraId="378A3F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B137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setTitle(</w:t>
      </w:r>
    </w:p>
    <w:p w14:paraId="22A48A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"Smart Campus Parking &amp; Traffic Management"</w:t>
      </w:r>
    </w:p>
    <w:p w14:paraId="1D6E9D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799C0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07701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setSize(1200, 750);</w:t>
      </w:r>
    </w:p>
    <w:p w14:paraId="1082E7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09F0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setLocationRelativeTo(null);</w:t>
      </w:r>
    </w:p>
    <w:p w14:paraId="5D6DB5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4C5C4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setDefaultCloseOperation(</w:t>
      </w:r>
    </w:p>
    <w:p w14:paraId="421313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JFrame.EXIT_ON_CLOSE</w:t>
      </w:r>
    </w:p>
    <w:p w14:paraId="70E93F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F40BA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148D1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setLayout(</w:t>
      </w:r>
    </w:p>
    <w:p w14:paraId="51A6A4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BorderLayout()</w:t>
      </w:r>
    </w:p>
    <w:p w14:paraId="010D57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7D5C8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7662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createHeader();</w:t>
      </w:r>
    </w:p>
    <w:p w14:paraId="5BA9CA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BDCD6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createSidebar();</w:t>
      </w:r>
    </w:p>
    <w:p w14:paraId="021FB1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DABA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createDashboard();</w:t>
      </w:r>
    </w:p>
    <w:p w14:paraId="2625D2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F73A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loadDashboardData();</w:t>
      </w:r>
    </w:p>
    <w:p w14:paraId="0E891F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3D9B51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A85B8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70AF8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0ADEBD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HEADER</w:t>
      </w:r>
    </w:p>
    <w:p w14:paraId="1E0CF6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7259E7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E052A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createHeader() {</w:t>
      </w:r>
    </w:p>
    <w:p w14:paraId="274E2C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069F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header =</w:t>
      </w:r>
    </w:p>
    <w:p w14:paraId="022D51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1FA795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BorderLayout()</w:t>
      </w:r>
    </w:p>
    <w:p w14:paraId="7B2B27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41A3C3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429512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header.setPreferredSize(</w:t>
      </w:r>
    </w:p>
    <w:p w14:paraId="6C0563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Dimension(1200, 70)</w:t>
      </w:r>
    </w:p>
    <w:p w14:paraId="25D644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7FD63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EFD7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header.setBorder(</w:t>
      </w:r>
    </w:p>
    <w:p w14:paraId="1226CB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BorderFactory.createEmptyBorder(</w:t>
      </w:r>
    </w:p>
    <w:p w14:paraId="756190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10,</w:t>
      </w:r>
    </w:p>
    <w:p w14:paraId="3B02D5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15,</w:t>
      </w:r>
    </w:p>
    <w:p w14:paraId="76BDE4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10,</w:t>
      </w:r>
    </w:p>
    <w:p w14:paraId="6DE5BB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</w:t>
      </w:r>
    </w:p>
    <w:p w14:paraId="214A8A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43AF88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01434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3392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F8251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title =</w:t>
      </w:r>
    </w:p>
    <w:p w14:paraId="7576B3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</w:t>
      </w:r>
    </w:p>
    <w:p w14:paraId="65D885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"SMART CAMPUS PARKING"</w:t>
      </w:r>
    </w:p>
    <w:p w14:paraId="3E8E6D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78FABF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8D9B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title.setFont(</w:t>
      </w:r>
    </w:p>
    <w:p w14:paraId="41A38D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</w:t>
      </w:r>
    </w:p>
    <w:p w14:paraId="3A883A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"Arial",</w:t>
      </w:r>
    </w:p>
    <w:p w14:paraId="173546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Font.BOLD,</w:t>
      </w:r>
    </w:p>
    <w:p w14:paraId="71E168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25</w:t>
      </w:r>
    </w:p>
    <w:p w14:paraId="6F6CC3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3AA31C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E760B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1AB10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AAC21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admin =</w:t>
      </w:r>
    </w:p>
    <w:p w14:paraId="0880C0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</w:t>
      </w:r>
    </w:p>
    <w:p w14:paraId="4E6A33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"Administrator   |   Logout"</w:t>
      </w:r>
    </w:p>
    <w:p w14:paraId="5B33A3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671DD6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EB2B1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admin.setFont(</w:t>
      </w:r>
    </w:p>
    <w:p w14:paraId="283EDC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</w:t>
      </w:r>
    </w:p>
    <w:p w14:paraId="0EAC23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"Arial",</w:t>
      </w:r>
    </w:p>
    <w:p w14:paraId="7CE6C3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Font.PLAIN,</w:t>
      </w:r>
    </w:p>
    <w:p w14:paraId="3BE1E1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</w:t>
      </w:r>
    </w:p>
    <w:p w14:paraId="6383FC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598064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D9636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6C8A2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A1CC4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header.add(</w:t>
      </w:r>
    </w:p>
    <w:p w14:paraId="0C997F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title,</w:t>
      </w:r>
    </w:p>
    <w:p w14:paraId="77C444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BorderLayout.WEST</w:t>
      </w:r>
    </w:p>
    <w:p w14:paraId="3F81D9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394E1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1A491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header.add(</w:t>
      </w:r>
    </w:p>
    <w:p w14:paraId="116D1D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admin,</w:t>
      </w:r>
    </w:p>
    <w:p w14:paraId="22035C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BorderLayout.EAST</w:t>
      </w:r>
    </w:p>
    <w:p w14:paraId="760DAC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5ACED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2509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5E7E0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</w:t>
      </w:r>
    </w:p>
    <w:p w14:paraId="0B9324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header,</w:t>
      </w:r>
    </w:p>
    <w:p w14:paraId="26E2E1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68F0D5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A3E0A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391717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DC85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7FB2E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3A3F9F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SIDEBAR</w:t>
      </w:r>
    </w:p>
    <w:p w14:paraId="35E35F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6EDA83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0611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createSidebar() {</w:t>
      </w:r>
    </w:p>
    <w:p w14:paraId="13ED27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FDE9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sidebar =</w:t>
      </w:r>
    </w:p>
    <w:p w14:paraId="26FECC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JPanel();</w:t>
      </w:r>
    </w:p>
    <w:p w14:paraId="17F6C2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08332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4390F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sidebar.setPreferredSize(</w:t>
      </w:r>
    </w:p>
    <w:p w14:paraId="4C01FA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Dimension(220, 680)</w:t>
      </w:r>
    </w:p>
    <w:p w14:paraId="0305F9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739C6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1E7F34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11E17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sidebar.setLayout(</w:t>
      </w:r>
    </w:p>
    <w:p w14:paraId="4A8AAE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GridLayout(</w:t>
      </w:r>
    </w:p>
    <w:p w14:paraId="454CDF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9,</w:t>
      </w:r>
    </w:p>
    <w:p w14:paraId="312893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1,</w:t>
      </w:r>
    </w:p>
    <w:p w14:paraId="7CB894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5,</w:t>
      </w:r>
    </w:p>
    <w:p w14:paraId="5038E4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5</w:t>
      </w:r>
    </w:p>
    <w:p w14:paraId="31A622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4D8020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77AE1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245D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E1221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String[] menuItems = {</w:t>
      </w:r>
    </w:p>
    <w:p w14:paraId="389ECF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F7EFC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"Dashboard",</w:t>
      </w:r>
    </w:p>
    <w:p w14:paraId="059DAD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"Users",</w:t>
      </w:r>
    </w:p>
    <w:p w14:paraId="0D170A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"Vehicles",</w:t>
      </w:r>
    </w:p>
    <w:p w14:paraId="47E998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"Parking",</w:t>
      </w:r>
    </w:p>
    <w:p w14:paraId="677EB4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"Reservations",</w:t>
      </w:r>
    </w:p>
    <w:p w14:paraId="02D43D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"Entry / Exit",</w:t>
      </w:r>
    </w:p>
    <w:p w14:paraId="233EC4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"Payments",</w:t>
      </w:r>
    </w:p>
    <w:p w14:paraId="3A166C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"Violations",</w:t>
      </w:r>
    </w:p>
    <w:p w14:paraId="093C34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"Reports"</w:t>
      </w:r>
    </w:p>
    <w:p w14:paraId="65B2E2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A18F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};</w:t>
      </w:r>
    </w:p>
    <w:p w14:paraId="431D2D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15563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3C886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 (String item : menuItems) {</w:t>
      </w:r>
    </w:p>
    <w:p w14:paraId="4EDFF8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5379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JButton button =</w:t>
      </w:r>
    </w:p>
    <w:p w14:paraId="7A5EC6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createMenuButton(item);</w:t>
      </w:r>
    </w:p>
    <w:p w14:paraId="20FA45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39EE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sidebar.add(button);</w:t>
      </w:r>
    </w:p>
    <w:p w14:paraId="15705E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2EE9B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6D705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038E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</w:t>
      </w:r>
    </w:p>
    <w:p w14:paraId="3D7169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sidebar,</w:t>
      </w:r>
    </w:p>
    <w:p w14:paraId="42E36C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BorderLayout.WEST</w:t>
      </w:r>
    </w:p>
    <w:p w14:paraId="29D3A1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6F29D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149F45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3B64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80B5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26B34A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MENU BUTTON</w:t>
      </w:r>
    </w:p>
    <w:p w14:paraId="473831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51D81D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AE571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JButton createMenuButton(</w:t>
      </w:r>
    </w:p>
    <w:p w14:paraId="7F3BDB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text) {</w:t>
      </w:r>
    </w:p>
    <w:p w14:paraId="366D07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B3FF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button =</w:t>
      </w:r>
    </w:p>
    <w:p w14:paraId="0755D9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JButton(text);</w:t>
      </w:r>
    </w:p>
    <w:p w14:paraId="037F59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7A262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BABB2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button.setFont(</w:t>
      </w:r>
    </w:p>
    <w:p w14:paraId="44EEE5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</w:t>
      </w:r>
    </w:p>
    <w:p w14:paraId="1BE85F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"Arial",</w:t>
      </w:r>
    </w:p>
    <w:p w14:paraId="3C9F14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Font.BOLD,</w:t>
      </w:r>
    </w:p>
    <w:p w14:paraId="3DEDE8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14</w:t>
      </w:r>
    </w:p>
    <w:p w14:paraId="6AEFAD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07F153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0237B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458F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A6BA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button.setFocusPainted(false);</w:t>
      </w:r>
    </w:p>
    <w:p w14:paraId="7E54EB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CBEC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4C5D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button.setCursor(</w:t>
      </w:r>
    </w:p>
    <w:p w14:paraId="38A8A3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Cursor(</w:t>
      </w:r>
    </w:p>
    <w:p w14:paraId="388B65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Cursor.HAND_CURSOR</w:t>
      </w:r>
    </w:p>
    <w:p w14:paraId="56BDFF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51F15F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3DFA7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62D0C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2934DB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button.addActionListener(</w:t>
      </w:r>
    </w:p>
    <w:p w14:paraId="6BD819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handleMenu(text)</w:t>
      </w:r>
    </w:p>
    <w:p w14:paraId="5C44E2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9BAFA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53AF0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2A75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button;</w:t>
      </w:r>
    </w:p>
    <w:p w14:paraId="04EDCF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324939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2411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8C309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3D42BA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DASHBOARD</w:t>
      </w:r>
    </w:p>
    <w:p w14:paraId="440C60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29F1A5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654AC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createDashboard() {</w:t>
      </w:r>
    </w:p>
    <w:p w14:paraId="695FE6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F24C1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mainPanel =</w:t>
      </w:r>
    </w:p>
    <w:p w14:paraId="602B8B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019BFF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BorderLayout(</w:t>
      </w:r>
    </w:p>
    <w:p w14:paraId="5898C8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15,</w:t>
      </w:r>
    </w:p>
    <w:p w14:paraId="785557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15</w:t>
      </w:r>
    </w:p>
    <w:p w14:paraId="7D180E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1EE5A9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6BAFC6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16E9D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B9495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mainPanel.setBorder(</w:t>
      </w:r>
    </w:p>
    <w:p w14:paraId="2E312D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BorderFactory.createEmptyBorder(</w:t>
      </w:r>
    </w:p>
    <w:p w14:paraId="2F9EEE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20,</w:t>
      </w:r>
    </w:p>
    <w:p w14:paraId="7F35D4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20,</w:t>
      </w:r>
    </w:p>
    <w:p w14:paraId="4F264B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20,</w:t>
      </w:r>
    </w:p>
    <w:p w14:paraId="0B22CA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20</w:t>
      </w:r>
    </w:p>
    <w:p w14:paraId="50C7CC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1BF205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ECA60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4F3A6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40B1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76E231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HEADING</w:t>
      </w:r>
    </w:p>
    <w:p w14:paraId="5E82A2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5496D8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9F4C9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heading =</w:t>
      </w:r>
    </w:p>
    <w:p w14:paraId="7ED5CC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</w:t>
      </w:r>
    </w:p>
    <w:p w14:paraId="6B10B4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"Parking Overview"</w:t>
      </w:r>
    </w:p>
    <w:p w14:paraId="7AE604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653AF8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26400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7FE2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heading.setFont(</w:t>
      </w:r>
    </w:p>
    <w:p w14:paraId="522EED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</w:t>
      </w:r>
    </w:p>
    <w:p w14:paraId="6D6226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"Arial",</w:t>
      </w:r>
    </w:p>
    <w:p w14:paraId="696141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Font.BOLD,</w:t>
      </w:r>
    </w:p>
    <w:p w14:paraId="5307BD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22</w:t>
      </w:r>
    </w:p>
    <w:p w14:paraId="6B006D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0A7D0F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AC745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B9E1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B09FF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mainPanel.add(</w:t>
      </w:r>
    </w:p>
    <w:p w14:paraId="49A035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heading,</w:t>
      </w:r>
    </w:p>
    <w:p w14:paraId="2227C4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6ABC4D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4F398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029A1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817F5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4A3094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CENTER</w:t>
      </w:r>
    </w:p>
    <w:p w14:paraId="44C643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051ADA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4335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centerPanel =</w:t>
      </w:r>
    </w:p>
    <w:p w14:paraId="1770DA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5F6C77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BorderLayout(</w:t>
      </w:r>
    </w:p>
    <w:p w14:paraId="5F3367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15,</w:t>
      </w:r>
    </w:p>
    <w:p w14:paraId="521420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15</w:t>
      </w:r>
    </w:p>
    <w:p w14:paraId="692665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010C3F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4DEE49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96FD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7B01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// -----------------------------------------------------</w:t>
      </w:r>
    </w:p>
    <w:p w14:paraId="49E47D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DASHBOARD CARDS</w:t>
      </w:r>
    </w:p>
    <w:p w14:paraId="5DA61A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485486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C47D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cardsPanel =</w:t>
      </w:r>
    </w:p>
    <w:p w14:paraId="261EE4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0A2E1D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GridLayout(</w:t>
      </w:r>
    </w:p>
    <w:p w14:paraId="263A83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1,</w:t>
      </w:r>
    </w:p>
    <w:p w14:paraId="2DE089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4,</w:t>
      </w:r>
    </w:p>
    <w:p w14:paraId="1A0114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15,</w:t>
      </w:r>
    </w:p>
    <w:p w14:paraId="366F4F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15</w:t>
      </w:r>
    </w:p>
    <w:p w14:paraId="673762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52D494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4053CA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8D66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0A9A9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totalSlotsLabel =</w:t>
      </w:r>
    </w:p>
    <w:p w14:paraId="37E065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</w:t>
      </w:r>
    </w:p>
    <w:p w14:paraId="36B372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"0",</w:t>
      </w:r>
    </w:p>
    <w:p w14:paraId="1D3473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SwingConstants.CENTER</w:t>
      </w:r>
    </w:p>
    <w:p w14:paraId="003AF2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706F73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EA19B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E7A5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occupiedLabel =</w:t>
      </w:r>
    </w:p>
    <w:p w14:paraId="09C891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</w:t>
      </w:r>
    </w:p>
    <w:p w14:paraId="6E86DB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"0",</w:t>
      </w:r>
    </w:p>
    <w:p w14:paraId="46AED2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SwingConstants.CENTER</w:t>
      </w:r>
    </w:p>
    <w:p w14:paraId="3BC6EC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597569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86109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B04A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availableLabel =</w:t>
      </w:r>
    </w:p>
    <w:p w14:paraId="3F3993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</w:t>
      </w:r>
    </w:p>
    <w:p w14:paraId="1EDB27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"0",</w:t>
      </w:r>
    </w:p>
    <w:p w14:paraId="589983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SwingConstants.CENTER</w:t>
      </w:r>
    </w:p>
    <w:p w14:paraId="144F06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36C79A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27BA2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1912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reservedLabel =</w:t>
      </w:r>
    </w:p>
    <w:p w14:paraId="68E034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</w:t>
      </w:r>
    </w:p>
    <w:p w14:paraId="7C5AFB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"0",</w:t>
      </w:r>
    </w:p>
    <w:p w14:paraId="496F5F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SwingConstants.CENTER</w:t>
      </w:r>
    </w:p>
    <w:p w14:paraId="50ACB1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C1846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52B8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7F34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cardsPanel.add(</w:t>
      </w:r>
    </w:p>
    <w:p w14:paraId="150F96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createCard(</w:t>
      </w:r>
    </w:p>
    <w:p w14:paraId="120338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"TOTAL SLOTS",</w:t>
      </w:r>
    </w:p>
    <w:p w14:paraId="209252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totalSlotsLabel</w:t>
      </w:r>
    </w:p>
    <w:p w14:paraId="2876FB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77A370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41805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8897D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A678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cardsPanel.add(</w:t>
      </w:r>
    </w:p>
    <w:p w14:paraId="466920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createCard(</w:t>
      </w:r>
    </w:p>
    <w:p w14:paraId="4A1C97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"OCCUPIED",</w:t>
      </w:r>
    </w:p>
    <w:p w14:paraId="45E8AA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occupiedLabel</w:t>
      </w:r>
    </w:p>
    <w:p w14:paraId="09D91C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691B58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92676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3A7D9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5D82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cardsPanel.add(</w:t>
      </w:r>
    </w:p>
    <w:p w14:paraId="236137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createCard(</w:t>
      </w:r>
    </w:p>
    <w:p w14:paraId="6390D6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"AVAILABLE",</w:t>
      </w:r>
    </w:p>
    <w:p w14:paraId="466EE3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availableLabel</w:t>
      </w:r>
    </w:p>
    <w:p w14:paraId="2709E2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4153C9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675B6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CE26C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70D1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cardsPanel.add(</w:t>
      </w:r>
    </w:p>
    <w:p w14:paraId="541327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createCard(</w:t>
      </w:r>
    </w:p>
    <w:p w14:paraId="7DD829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"RESERVED",</w:t>
      </w:r>
    </w:p>
    <w:p w14:paraId="68C9E7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reservedLabel</w:t>
      </w:r>
    </w:p>
    <w:p w14:paraId="24C90E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502C99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9F89E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1F2F9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514ED1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centerPanel.add(</w:t>
      </w:r>
    </w:p>
    <w:p w14:paraId="57C7E9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cardsPanel,</w:t>
      </w:r>
    </w:p>
    <w:p w14:paraId="2B4D11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4695D0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C778D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18229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77E6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17DC94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SLOT PANEL</w:t>
      </w:r>
    </w:p>
    <w:p w14:paraId="043E39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623893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F6FDE5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slotsPanel =</w:t>
      </w:r>
    </w:p>
    <w:p w14:paraId="71B20C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56906A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GridLayout(</w:t>
      </w:r>
    </w:p>
    <w:p w14:paraId="7D4540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0,</w:t>
      </w:r>
    </w:p>
    <w:p w14:paraId="64C62C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5,</w:t>
      </w:r>
    </w:p>
    <w:p w14:paraId="21B686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10,</w:t>
      </w:r>
    </w:p>
    <w:p w14:paraId="724AD1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</w:t>
      </w:r>
    </w:p>
    <w:p w14:paraId="3B4C39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7649F5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E5835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1A9A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AD7C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parkingPanel =</w:t>
      </w:r>
    </w:p>
    <w:p w14:paraId="668757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71457F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BorderLayout()</w:t>
      </w:r>
    </w:p>
    <w:p w14:paraId="123C58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301A7E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8374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51A4E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parkingPanel.setBorder(</w:t>
      </w:r>
    </w:p>
    <w:p w14:paraId="3D46A2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BorderFactory.createTitledBorder(</w:t>
      </w:r>
    </w:p>
    <w:p w14:paraId="59CC04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"Live Parking Slot Status"</w:t>
      </w:r>
    </w:p>
    <w:p w14:paraId="02D9C2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7713A6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7DC61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C85FA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ADBD1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parkingPanel.add(</w:t>
      </w:r>
    </w:p>
    <w:p w14:paraId="0E0CF2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slotsPanel,</w:t>
      </w:r>
    </w:p>
    <w:p w14:paraId="21BC2B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4AD0CA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6F9D9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19F5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FED9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centerPanel.add(</w:t>
      </w:r>
    </w:p>
    <w:p w14:paraId="5BF3A7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parkingPanel,</w:t>
      </w:r>
    </w:p>
    <w:p w14:paraId="2D6578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28DB36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CB40E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2AF1F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368AD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mainPanel.add(</w:t>
      </w:r>
    </w:p>
    <w:p w14:paraId="51CA53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centerPanel,</w:t>
      </w:r>
    </w:p>
    <w:p w14:paraId="59F7EF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17A741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68A3B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0C0F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C8D9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</w:t>
      </w:r>
    </w:p>
    <w:p w14:paraId="593A38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mainPanel,</w:t>
      </w:r>
    </w:p>
    <w:p w14:paraId="2995BF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70ED90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4C56A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48F03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74CE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17A1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76A8A6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DASHBOARD CARD</w:t>
      </w:r>
    </w:p>
    <w:p w14:paraId="3EFBC3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5B87AC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F0435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JPanel createCard(</w:t>
      </w:r>
    </w:p>
    <w:p w14:paraId="5F792C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title,</w:t>
      </w:r>
    </w:p>
    <w:p w14:paraId="46B308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JLabel valueLabel) {</w:t>
      </w:r>
    </w:p>
    <w:p w14:paraId="5D4B2D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82265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card =</w:t>
      </w:r>
    </w:p>
    <w:p w14:paraId="4A9570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61FC43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BorderLayout()</w:t>
      </w:r>
    </w:p>
    <w:p w14:paraId="25B9AC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5F2B0A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14B83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18F990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card.setBorder(</w:t>
      </w:r>
    </w:p>
    <w:p w14:paraId="392A0C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BorderFactory.createLineBorder(</w:t>
      </w:r>
    </w:p>
    <w:p w14:paraId="1D3B7B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Color.GRAY,</w:t>
      </w:r>
    </w:p>
    <w:p w14:paraId="0E0696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</w:t>
      </w:r>
    </w:p>
    <w:p w14:paraId="2DD3A5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2B8B16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1F03B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81A8C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9981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titleLabel =</w:t>
      </w:r>
    </w:p>
    <w:p w14:paraId="45022A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</w:t>
      </w:r>
    </w:p>
    <w:p w14:paraId="7F1644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title,</w:t>
      </w:r>
    </w:p>
    <w:p w14:paraId="144BAB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SwingConstants.CENTER</w:t>
      </w:r>
    </w:p>
    <w:p w14:paraId="35F812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8E5BF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0EE58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2CD8E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titleLabel.setFont(</w:t>
      </w:r>
    </w:p>
    <w:p w14:paraId="22D3B1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</w:t>
      </w:r>
    </w:p>
    <w:p w14:paraId="2E4D90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"Arial",</w:t>
      </w:r>
    </w:p>
    <w:p w14:paraId="70A60D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Font.BOLD,</w:t>
      </w:r>
    </w:p>
    <w:p w14:paraId="2D60C9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13</w:t>
      </w:r>
    </w:p>
    <w:p w14:paraId="751C6A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5E2A21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14A3A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A913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C5EBB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valueLabel.setFont(</w:t>
      </w:r>
    </w:p>
    <w:p w14:paraId="394F8D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</w:t>
      </w:r>
    </w:p>
    <w:p w14:paraId="3BFD45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"Arial",</w:t>
      </w:r>
    </w:p>
    <w:p w14:paraId="7E51E9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Font.BOLD,</w:t>
      </w:r>
    </w:p>
    <w:p w14:paraId="27660D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30</w:t>
      </w:r>
    </w:p>
    <w:p w14:paraId="1124DF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4EA21C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C326E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5D1FF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3909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card.add(</w:t>
      </w:r>
    </w:p>
    <w:p w14:paraId="6B2E14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titleLabel,</w:t>
      </w:r>
    </w:p>
    <w:p w14:paraId="61CB76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559A50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C0EFB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DE64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FC44B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card.add(</w:t>
      </w:r>
    </w:p>
    <w:p w14:paraId="689E50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valueLabel,</w:t>
      </w:r>
    </w:p>
    <w:p w14:paraId="1C71A7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4F25CE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8641D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3DBA9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0F7A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card;</w:t>
      </w:r>
    </w:p>
    <w:p w14:paraId="25D16D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E71CE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EFB67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DB4CC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0C164A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LOAD DASHBOARD DATA</w:t>
      </w:r>
    </w:p>
    <w:p w14:paraId="4E454C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539B55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3A41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loadDashboardData() {</w:t>
      </w:r>
    </w:p>
    <w:p w14:paraId="1AF83D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6616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{</w:t>
      </w:r>
    </w:p>
    <w:p w14:paraId="2774D4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800E0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total =</w:t>
      </w:r>
    </w:p>
    <w:p w14:paraId="64C251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dashboardDao.getTotalSlots();</w:t>
      </w:r>
    </w:p>
    <w:p w14:paraId="0DAB13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2AD5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546F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occupied =</w:t>
      </w:r>
    </w:p>
    <w:p w14:paraId="5F3F61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dashboardDao.getOccupiedSlots();</w:t>
      </w:r>
    </w:p>
    <w:p w14:paraId="1D7AF5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1256D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3F11A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available =</w:t>
      </w:r>
    </w:p>
    <w:p w14:paraId="338CA4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dashboardDao.getAvailableSlots();</w:t>
      </w:r>
    </w:p>
    <w:p w14:paraId="359DBF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FB541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9E0D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reserved =</w:t>
      </w:r>
    </w:p>
    <w:p w14:paraId="3582B1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dashboardDao.getReservedSlots();</w:t>
      </w:r>
    </w:p>
    <w:p w14:paraId="71EFD0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1819A4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B960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totalSlotsLabel.setText(</w:t>
      </w:r>
    </w:p>
    <w:p w14:paraId="24B112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String.valueOf(total)</w:t>
      </w:r>
    </w:p>
    <w:p w14:paraId="3826CF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43E667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160E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E3725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occupiedLabel.setText(</w:t>
      </w:r>
    </w:p>
    <w:p w14:paraId="049F15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String.valueOf(occupied)</w:t>
      </w:r>
    </w:p>
    <w:p w14:paraId="65FF12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0562EE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F5752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F33D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availableLabel.setText(</w:t>
      </w:r>
    </w:p>
    <w:p w14:paraId="75987D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String.valueOf(available)</w:t>
      </w:r>
    </w:p>
    <w:p w14:paraId="760455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1F4CBC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E4F5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3A3F0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reservedLabel.setText(</w:t>
      </w:r>
    </w:p>
    <w:p w14:paraId="335BBF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String.valueOf(reserved)</w:t>
      </w:r>
    </w:p>
    <w:p w14:paraId="61CF59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6AB63E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C8DA9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19F81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loadSlotStatuses();</w:t>
      </w:r>
    </w:p>
    <w:p w14:paraId="2F3FC1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BE7FB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(Exception e) {</w:t>
      </w:r>
    </w:p>
    <w:p w14:paraId="4DACC9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8B232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675ABB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"Unable to load dashboard data.",</w:t>
      </w:r>
    </w:p>
    <w:p w14:paraId="1EEB06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</w:t>
      </w:r>
    </w:p>
    <w:p w14:paraId="396031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3A4843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01565B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9065D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4341C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3034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2A67B9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LOAD SLOT STATUS</w:t>
      </w:r>
    </w:p>
    <w:p w14:paraId="68463E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69E4EE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E8B95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loadSlotStatuses() {</w:t>
      </w:r>
    </w:p>
    <w:p w14:paraId="1C0263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2BDB7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slotsPanel.removeAll();</w:t>
      </w:r>
    </w:p>
    <w:p w14:paraId="6333B0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10298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B9720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Map&lt;String, String&gt; slotStatuses =</w:t>
      </w:r>
    </w:p>
    <w:p w14:paraId="1FC954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dashboardDao.getSlotStatuses();</w:t>
      </w:r>
    </w:p>
    <w:p w14:paraId="09C1A6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50FAF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5D0C9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 (</w:t>
      </w:r>
    </w:p>
    <w:p w14:paraId="55C233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Map.Entry&lt;String, String&gt; entry :</w:t>
      </w:r>
    </w:p>
    <w:p w14:paraId="1648A2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slotStatuses.entrySet()</w:t>
      </w:r>
    </w:p>
    <w:p w14:paraId="7B7E6B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3BEB00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7542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slotNumber =</w:t>
      </w:r>
    </w:p>
    <w:p w14:paraId="4A8FE0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entry.getKey();</w:t>
      </w:r>
    </w:p>
    <w:p w14:paraId="0CB5B2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18DCB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7CDF9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status =</w:t>
      </w:r>
    </w:p>
    <w:p w14:paraId="23E707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entry.getValue();</w:t>
      </w:r>
    </w:p>
    <w:p w14:paraId="7108E4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211A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0E8C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JButton slotButton =</w:t>
      </w:r>
    </w:p>
    <w:p w14:paraId="1B4356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new JButton(</w:t>
      </w:r>
    </w:p>
    <w:p w14:paraId="016A58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"&lt;html&gt;&lt;center&gt;"</w:t>
      </w:r>
    </w:p>
    <w:p w14:paraId="67C68C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+ slotNumber</w:t>
      </w:r>
    </w:p>
    <w:p w14:paraId="47133F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+ "&lt;br&gt;"</w:t>
      </w:r>
    </w:p>
    <w:p w14:paraId="486A9B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+ status</w:t>
      </w:r>
    </w:p>
    <w:p w14:paraId="3CDA74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+ "&lt;/center&gt;&lt;/html&gt;"</w:t>
      </w:r>
    </w:p>
    <w:p w14:paraId="23AB98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08F4A6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C941D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2BD9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slotButton.setFont(</w:t>
      </w:r>
    </w:p>
    <w:p w14:paraId="324FC2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new Font(</w:t>
      </w:r>
    </w:p>
    <w:p w14:paraId="38EE1B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"Arial",</w:t>
      </w:r>
    </w:p>
    <w:p w14:paraId="21B35D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Font.BOLD,</w:t>
      </w:r>
    </w:p>
    <w:p w14:paraId="790EF7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13</w:t>
      </w:r>
    </w:p>
    <w:p w14:paraId="4E3B35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</w:t>
      </w:r>
    </w:p>
    <w:p w14:paraId="507434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14FBBB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4FD7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F9AF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setSlotColor(</w:t>
      </w:r>
    </w:p>
    <w:p w14:paraId="0AC692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slotButton,</w:t>
      </w:r>
    </w:p>
    <w:p w14:paraId="7EE009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status</w:t>
      </w:r>
    </w:p>
    <w:p w14:paraId="73C7F9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59AD7D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FA9AE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B993B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slotButton.addActionListener(</w:t>
      </w:r>
    </w:p>
    <w:p w14:paraId="207C0D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 -&gt;</w:t>
      </w:r>
    </w:p>
    <w:p w14:paraId="520DEB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showSlotDetails(</w:t>
      </w:r>
    </w:p>
    <w:p w14:paraId="7B0C27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slotNumber,</w:t>
      </w:r>
    </w:p>
    <w:p w14:paraId="1C49DC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status</w:t>
      </w:r>
    </w:p>
    <w:p w14:paraId="58971A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)</w:t>
      </w:r>
    </w:p>
    <w:p w14:paraId="37F297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70B389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A225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17A8C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slotsPanel.add(</w:t>
      </w:r>
    </w:p>
    <w:p w14:paraId="25752B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slotButton</w:t>
      </w:r>
    </w:p>
    <w:p w14:paraId="1B0886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310C42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E563F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C86E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460C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slotsPanel.revalidate();</w:t>
      </w:r>
    </w:p>
    <w:p w14:paraId="636554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6CAD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slotsPanel.repaint();</w:t>
      </w:r>
    </w:p>
    <w:p w14:paraId="015B5B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28E2D3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0D094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D257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2C720D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SLOT COLOR</w:t>
      </w:r>
    </w:p>
    <w:p w14:paraId="2E797E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060798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C7056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setSlotColor(</w:t>
      </w:r>
    </w:p>
    <w:p w14:paraId="2CBD28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JButton button,</w:t>
      </w:r>
    </w:p>
    <w:p w14:paraId="6FBF9A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status) {</w:t>
      </w:r>
    </w:p>
    <w:p w14:paraId="249A68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2A4E1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(status == null) {</w:t>
      </w:r>
    </w:p>
    <w:p w14:paraId="1A797A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6163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button.setBackground(</w:t>
      </w:r>
    </w:p>
    <w:p w14:paraId="502B56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Color.LIGHT_GRAY</w:t>
      </w:r>
    </w:p>
    <w:p w14:paraId="299E16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30E002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D205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button.setOpaque(true);</w:t>
      </w:r>
    </w:p>
    <w:p w14:paraId="40317F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FE5C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4A1F9D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9E7F6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D56B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07D0C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switch (status.toUpperCase()) {</w:t>
      </w:r>
    </w:p>
    <w:p w14:paraId="784976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55EE5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case "AVAILABLE":</w:t>
      </w:r>
    </w:p>
    <w:p w14:paraId="149EAE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68871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button.setBackground(</w:t>
      </w:r>
    </w:p>
    <w:p w14:paraId="5B83BF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Color.GREEN</w:t>
      </w:r>
    </w:p>
    <w:p w14:paraId="68671F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573305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B67A5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break;</w:t>
      </w:r>
    </w:p>
    <w:p w14:paraId="323A30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5EED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D0EA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case "OCCUPIED":</w:t>
      </w:r>
    </w:p>
    <w:p w14:paraId="12AEE2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4112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button.setBackground(</w:t>
      </w:r>
    </w:p>
    <w:p w14:paraId="0D7CBF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Color.RED</w:t>
      </w:r>
    </w:p>
    <w:p w14:paraId="05DB26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436133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02FDB8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break;</w:t>
      </w:r>
    </w:p>
    <w:p w14:paraId="5AA1CE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C777F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5544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case "RESERVED":</w:t>
      </w:r>
    </w:p>
    <w:p w14:paraId="651F59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EBEE3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button.setBackground(</w:t>
      </w:r>
    </w:p>
    <w:p w14:paraId="7C17BC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Color.YELLOW</w:t>
      </w:r>
    </w:p>
    <w:p w14:paraId="359F20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34AAC7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6C154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break;</w:t>
      </w:r>
    </w:p>
    <w:p w14:paraId="11CCF0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E319F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BF15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default:</w:t>
      </w:r>
    </w:p>
    <w:p w14:paraId="4D95CE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72F8A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button.setBackground(</w:t>
      </w:r>
    </w:p>
    <w:p w14:paraId="45E7D4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Color.LIGHT_GRAY</w:t>
      </w:r>
    </w:p>
    <w:p w14:paraId="69BD1D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71A05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C47CF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break;</w:t>
      </w:r>
    </w:p>
    <w:p w14:paraId="49DFE4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D4F7D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9896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DE25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button.setOpaque(true);</w:t>
      </w:r>
    </w:p>
    <w:p w14:paraId="0240DA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D1AFF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C4D5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D38F0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2C6450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SLOT DETAILS</w:t>
      </w:r>
    </w:p>
    <w:p w14:paraId="1F6EA6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72E68C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19CBA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showSlotDetails(</w:t>
      </w:r>
    </w:p>
    <w:p w14:paraId="44992E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slot,</w:t>
      </w:r>
    </w:p>
    <w:p w14:paraId="439F98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status) {</w:t>
      </w:r>
    </w:p>
    <w:p w14:paraId="5CAB67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6AADD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JOptionPane.showMessageDialog(</w:t>
      </w:r>
    </w:p>
    <w:p w14:paraId="541331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this,</w:t>
      </w:r>
    </w:p>
    <w:p w14:paraId="7F6333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BC6D1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"Parking Slot : "</w:t>
      </w:r>
    </w:p>
    <w:p w14:paraId="356C9F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+ slot</w:t>
      </w:r>
    </w:p>
    <w:p w14:paraId="2323C0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+ "\nCurrent Status : "</w:t>
      </w:r>
    </w:p>
    <w:p w14:paraId="2DAAC2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+ status,</w:t>
      </w:r>
    </w:p>
    <w:p w14:paraId="0AF8E3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30A6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"Slot Information",</w:t>
      </w:r>
    </w:p>
    <w:p w14:paraId="2A77B0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BF48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JOptionPane.INFORMATION_MESSAGE</w:t>
      </w:r>
    </w:p>
    <w:p w14:paraId="614C81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F1218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455B9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B13C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5610E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4783DC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MENU HANDLER</w:t>
      </w:r>
    </w:p>
    <w:p w14:paraId="28BB48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33D517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1045C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handleMenu(</w:t>
      </w:r>
    </w:p>
    <w:p w14:paraId="6F6926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menu) {</w:t>
      </w:r>
    </w:p>
    <w:p w14:paraId="2FE490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E7C83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9D6BE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7E5BFF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DASHBOARD</w:t>
      </w:r>
    </w:p>
    <w:p w14:paraId="2A6E69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68C783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1A1B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(menu.equals("Dashboard")) {</w:t>
      </w:r>
    </w:p>
    <w:p w14:paraId="099878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9447B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loadDashboardData();</w:t>
      </w:r>
    </w:p>
    <w:p w14:paraId="1352FD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E53E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02A42B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6F1953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9B10C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58416A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60ADD5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USERS</w:t>
      </w:r>
    </w:p>
    <w:p w14:paraId="07D772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6F43A1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08A44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(menu.equals("Users")) {</w:t>
      </w:r>
    </w:p>
    <w:p w14:paraId="23760C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2BFEF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openUsers();</w:t>
      </w:r>
    </w:p>
    <w:p w14:paraId="18605A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38D17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16D725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6BE27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EFED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6465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689BAD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VEHICLES</w:t>
      </w:r>
    </w:p>
    <w:p w14:paraId="3761A3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37BDE8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8AEA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(menu.equals("Vehicles")) {</w:t>
      </w:r>
    </w:p>
    <w:p w14:paraId="6B540E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C55B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openVehicles();</w:t>
      </w:r>
    </w:p>
    <w:p w14:paraId="386248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D7CF7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2E3AA1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A60EF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D5EA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09F6E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4F54C0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PARKING</w:t>
      </w:r>
    </w:p>
    <w:p w14:paraId="01734E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3F8933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8FB4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(menu.equals("Parking")) {</w:t>
      </w:r>
    </w:p>
    <w:p w14:paraId="5D1C1D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AEE1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openParking();</w:t>
      </w:r>
    </w:p>
    <w:p w14:paraId="4202BB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EE19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3242F2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4D5120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4C66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9FC2B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3A207D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RESERVATIONS</w:t>
      </w:r>
    </w:p>
    <w:p w14:paraId="0B7481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0F8EE1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79F4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(menu.equals("Reservations")) {</w:t>
      </w:r>
    </w:p>
    <w:p w14:paraId="1CB523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C3005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openModule(</w:t>
      </w:r>
    </w:p>
    <w:p w14:paraId="093EA8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"ReservationsFrame",</w:t>
      </w:r>
    </w:p>
    <w:p w14:paraId="43CA7C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"Reservations"</w:t>
      </w:r>
    </w:p>
    <w:p w14:paraId="4A1C79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415C70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48CF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0E4AA1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602947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9DA2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7112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18EFC7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ENTRY / EXIT</w:t>
      </w:r>
    </w:p>
    <w:p w14:paraId="41C7EB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2DAE07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85F55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(menu.equals("Entry / Exit")) {</w:t>
      </w:r>
    </w:p>
    <w:p w14:paraId="4C631A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0F9DD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openModule(</w:t>
      </w:r>
    </w:p>
    <w:p w14:paraId="5CC5AE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"EntryExitFrame",</w:t>
      </w:r>
    </w:p>
    <w:p w14:paraId="26D235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"Entry / Exit"</w:t>
      </w:r>
    </w:p>
    <w:p w14:paraId="695A06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3DBCED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E7D6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400D48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8B5C5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6518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16A08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6BD4BE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PAYMENTS</w:t>
      </w:r>
    </w:p>
    <w:p w14:paraId="5BA620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0F48A8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71777F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(menu.equals("Payments")) {</w:t>
      </w:r>
    </w:p>
    <w:p w14:paraId="105298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AF55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openModule(</w:t>
      </w:r>
    </w:p>
    <w:p w14:paraId="20722A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"PaymentsFrame",</w:t>
      </w:r>
    </w:p>
    <w:p w14:paraId="56CFFC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"Payments"</w:t>
      </w:r>
    </w:p>
    <w:p w14:paraId="041065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04066B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628C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30AF8D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9C2E7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52D0B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19B5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1149F5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VIOLATIONS</w:t>
      </w:r>
    </w:p>
    <w:p w14:paraId="5D5410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7D1602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5F94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(menu.equals("Violations")) {</w:t>
      </w:r>
    </w:p>
    <w:p w14:paraId="7DDA80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27B37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openModule(</w:t>
      </w:r>
    </w:p>
    <w:p w14:paraId="0C1B0F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"ViolationsFrame",</w:t>
      </w:r>
    </w:p>
    <w:p w14:paraId="053233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"Violations"</w:t>
      </w:r>
    </w:p>
    <w:p w14:paraId="71E13F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694C08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4E65C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3465DA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426C01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71AD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825C6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3C458F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REPORTS</w:t>
      </w:r>
    </w:p>
    <w:p w14:paraId="53B081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355D0B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9079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(menu.equals("Reports")) {</w:t>
      </w:r>
    </w:p>
    <w:p w14:paraId="3A85E7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1F3F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openModule(</w:t>
      </w:r>
    </w:p>
    <w:p w14:paraId="4FD3C1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"ReportsFrame",</w:t>
      </w:r>
    </w:p>
    <w:p w14:paraId="09A5E3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"Reports"</w:t>
      </w:r>
    </w:p>
    <w:p w14:paraId="3C05AE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410D6A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AADCC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389D94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04C1C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2F908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36D4CD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OPEN USERS</w:t>
      </w:r>
    </w:p>
    <w:p w14:paraId="1CEE36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79ADA8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61546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openUsers() {</w:t>
      </w:r>
    </w:p>
    <w:p w14:paraId="4936E5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1887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UsersFrame usersFrame =</w:t>
      </w:r>
    </w:p>
    <w:p w14:paraId="7A1FE0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UsersFrame();</w:t>
      </w:r>
    </w:p>
    <w:p w14:paraId="33E52A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A011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usersFrame.setVisible(true);</w:t>
      </w:r>
    </w:p>
    <w:p w14:paraId="0CD837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5DD302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16A1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63180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042DE3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OPEN VEHICLES</w:t>
      </w:r>
    </w:p>
    <w:p w14:paraId="6F8D8A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2413EC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B6ED7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openVehicles() {</w:t>
      </w:r>
    </w:p>
    <w:p w14:paraId="564EEB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CB218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VehiclesFrame vehiclesFrame =</w:t>
      </w:r>
    </w:p>
    <w:p w14:paraId="47662C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VehiclesFrame();</w:t>
      </w:r>
    </w:p>
    <w:p w14:paraId="35D652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1FEB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vehiclesFrame.setVisible(true);</w:t>
      </w:r>
    </w:p>
    <w:p w14:paraId="358929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A0888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4705B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8139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098C91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OPEN PARKING</w:t>
      </w:r>
    </w:p>
    <w:p w14:paraId="70A88F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0D8E87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00006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private void openParking() {</w:t>
      </w:r>
    </w:p>
    <w:p w14:paraId="0C0CF4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80576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ParkingFrame parkingFrame =</w:t>
      </w:r>
    </w:p>
    <w:p w14:paraId="349689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ParkingFrame();</w:t>
      </w:r>
    </w:p>
    <w:p w14:paraId="0E29F2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36AD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parkingFrame.setVisible(true);</w:t>
      </w:r>
    </w:p>
    <w:p w14:paraId="1EAC6D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57EE2C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370F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4B14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494BA0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OPEN FUTURE MODULE</w:t>
      </w:r>
    </w:p>
    <w:p w14:paraId="7556D1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1EAAAD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BFDA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openModule(</w:t>
      </w:r>
    </w:p>
    <w:p w14:paraId="1F2388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className,</w:t>
      </w:r>
    </w:p>
    <w:p w14:paraId="313402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moduleName) {</w:t>
      </w:r>
    </w:p>
    <w:p w14:paraId="3362EF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58956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{</w:t>
      </w:r>
    </w:p>
    <w:p w14:paraId="30B58A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F85BF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Class&lt;?&gt; frameClass =</w:t>
      </w:r>
    </w:p>
    <w:p w14:paraId="090E5E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Class.forName(</w:t>
      </w:r>
    </w:p>
    <w:p w14:paraId="074AE4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"ui." + className</w:t>
      </w:r>
    </w:p>
    <w:p w14:paraId="5F218B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24E1AF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26BD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5070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Object object =</w:t>
      </w:r>
    </w:p>
    <w:p w14:paraId="170939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frameClass</w:t>
      </w:r>
    </w:p>
    <w:p w14:paraId="57FA21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.getDeclaredConstructor()</w:t>
      </w:r>
    </w:p>
    <w:p w14:paraId="31EA74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.newInstance();</w:t>
      </w:r>
    </w:p>
    <w:p w14:paraId="0A8691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7C55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7E9B7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(object instanceof JFrame) {</w:t>
      </w:r>
    </w:p>
    <w:p w14:paraId="4C417B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73461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JFrame frame =</w:t>
      </w:r>
    </w:p>
    <w:p w14:paraId="7F9681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(JFrame) object;</w:t>
      </w:r>
    </w:p>
    <w:p w14:paraId="4BEC3C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C86B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frame.setVisible(true);</w:t>
      </w:r>
    </w:p>
    <w:p w14:paraId="63D4EB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5E77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 else {</w:t>
      </w:r>
    </w:p>
    <w:p w14:paraId="151CBC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A8206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JOptionPane.showMessageDialog(</w:t>
      </w:r>
    </w:p>
    <w:p w14:paraId="394E22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058C91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moduleName</w:t>
      </w:r>
    </w:p>
    <w:p w14:paraId="7CBBD7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+ " module is not a JFrame."</w:t>
      </w:r>
    </w:p>
    <w:p w14:paraId="4D41A0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69AF15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7CE4D2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5C63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(ClassNotFoundException e) {</w:t>
      </w:r>
    </w:p>
    <w:p w14:paraId="006965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65779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44E75B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7AB4CD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34A1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moduleName</w:t>
      </w:r>
    </w:p>
    <w:p w14:paraId="4F14F0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+ " module is not created yet.\n\n"</w:t>
      </w:r>
    </w:p>
    <w:p w14:paraId="715991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+ "We will create it next.",</w:t>
      </w:r>
    </w:p>
    <w:p w14:paraId="141F2D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2E63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moduleName,</w:t>
      </w:r>
    </w:p>
    <w:p w14:paraId="0DBB63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8EE4D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JOptionPane.INFORMATION_MESSAGE</w:t>
      </w:r>
    </w:p>
    <w:p w14:paraId="1912EF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0671E7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CE1D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(Exception e) {</w:t>
      </w:r>
    </w:p>
    <w:p w14:paraId="305B8B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2FE22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2A7DD5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"Unable to open "</w:t>
      </w:r>
    </w:p>
    <w:p w14:paraId="387928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+ moduleName</w:t>
      </w:r>
    </w:p>
    <w:p w14:paraId="1B062F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+ " module.",</w:t>
      </w:r>
    </w:p>
    <w:p w14:paraId="5759C2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</w:t>
      </w:r>
    </w:p>
    <w:p w14:paraId="2987A9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548811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030AB0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C2889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A413C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43C713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473DBC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ERROR MESSAGE</w:t>
      </w:r>
    </w:p>
    <w:p w14:paraId="266D01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3EE07D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2A09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showError(</w:t>
      </w:r>
    </w:p>
    <w:p w14:paraId="78BB73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message,</w:t>
      </w:r>
    </w:p>
    <w:p w14:paraId="4A38B3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Exception e) {</w:t>
      </w:r>
    </w:p>
    <w:p w14:paraId="7C4090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3EB2C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JOptionPane.showMessageDialog(</w:t>
      </w:r>
    </w:p>
    <w:p w14:paraId="000A08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BEA38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this,</w:t>
      </w:r>
    </w:p>
    <w:p w14:paraId="038DAA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CDE73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message</w:t>
      </w:r>
    </w:p>
    <w:p w14:paraId="2CFE3D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+ "\n\n"</w:t>
      </w:r>
    </w:p>
    <w:p w14:paraId="307978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+ e.getMessage(),</w:t>
      </w:r>
    </w:p>
    <w:p w14:paraId="3F0C45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4C6E0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"Database Error",</w:t>
      </w:r>
    </w:p>
    <w:p w14:paraId="6C8D89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CDE9B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JOptionPane.ERROR_MESSAGE</w:t>
      </w:r>
    </w:p>
    <w:p w14:paraId="53015E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68170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5ED38F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75424F45" w14:textId="77777777" w:rsidR="003A34CC" w:rsidRDefault="00000000">
      <w:r>
        <w:br w:type="page"/>
      </w:r>
    </w:p>
    <w:p w14:paraId="0BE8094C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ui/EntryExitFrame.java</w:t>
      </w:r>
    </w:p>
    <w:p w14:paraId="5FB96C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ui;</w:t>
      </w:r>
    </w:p>
    <w:p w14:paraId="6786ED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4718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dao.EntryExitDao;</w:t>
      </w:r>
    </w:p>
    <w:p w14:paraId="487424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AE6B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javax.swing.*;</w:t>
      </w:r>
    </w:p>
    <w:p w14:paraId="006BDC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javax.swing.table.DefaultTableModel;</w:t>
      </w:r>
    </w:p>
    <w:p w14:paraId="450208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java.awt.*;</w:t>
      </w:r>
    </w:p>
    <w:p w14:paraId="7A0820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java.util.List;</w:t>
      </w:r>
    </w:p>
    <w:p w14:paraId="24CBC5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85AE0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EntryExitFrame extends JFrame {</w:t>
      </w:r>
    </w:p>
    <w:p w14:paraId="1158B8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AA355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vehicleIdField;</w:t>
      </w:r>
    </w:p>
    <w:p w14:paraId="03CDA2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slotIdField;</w:t>
      </w:r>
    </w:p>
    <w:p w14:paraId="02DC01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39A6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JTable sessionTable;</w:t>
      </w:r>
    </w:p>
    <w:p w14:paraId="37B8A6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DefaultTableModel tableModel;</w:t>
      </w:r>
    </w:p>
    <w:p w14:paraId="41DF38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B7638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int selectedSessionId = -1;</w:t>
      </w:r>
    </w:p>
    <w:p w14:paraId="7164F7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7602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final EntryExitDao entryExitDAO;</w:t>
      </w:r>
    </w:p>
    <w:p w14:paraId="4F5418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83EB7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EntryExitFrame() {</w:t>
      </w:r>
    </w:p>
    <w:p w14:paraId="491D56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8603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entryExitDAO = new EntryExitDao();</w:t>
      </w:r>
    </w:p>
    <w:p w14:paraId="0142F7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24EF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setTitle("Smart Campus Parking - Entry / Exit");</w:t>
      </w:r>
    </w:p>
    <w:p w14:paraId="00F1F1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setSize(1200, 700);</w:t>
      </w:r>
    </w:p>
    <w:p w14:paraId="5CDADA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setLocationRelativeTo(null);</w:t>
      </w:r>
    </w:p>
    <w:p w14:paraId="52EB81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setDefaultCloseOperation(JFrame.DISPOSE_ON_CLOSE);</w:t>
      </w:r>
    </w:p>
    <w:p w14:paraId="2FC1C5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7B655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createUI();</w:t>
      </w:r>
    </w:p>
    <w:p w14:paraId="68EE3C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loadSessions();</w:t>
      </w:r>
    </w:p>
    <w:p w14:paraId="168821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F7570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6C14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685AC0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CREATE UI</w:t>
      </w:r>
    </w:p>
    <w:p w14:paraId="7C9E68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6415B3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FA6B7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createUI() {</w:t>
      </w:r>
    </w:p>
    <w:p w14:paraId="29D75A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C2C5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setLayout(new BorderLayout(10, 10));</w:t>
      </w:r>
    </w:p>
    <w:p w14:paraId="5C2C5D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CFA08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0F1B3A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TITLE</w:t>
      </w:r>
    </w:p>
    <w:p w14:paraId="22AF2D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3563C8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22AF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title =</w:t>
      </w:r>
    </w:p>
    <w:p w14:paraId="5DAD41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</w:t>
      </w:r>
    </w:p>
    <w:p w14:paraId="5AC100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"ENTRY / EXIT MANAGEMENT",</w:t>
      </w:r>
    </w:p>
    <w:p w14:paraId="3929ED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SwingConstants.CENTER</w:t>
      </w:r>
    </w:p>
    <w:p w14:paraId="187F5D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692A73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9899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title.setFont(</w:t>
      </w:r>
    </w:p>
    <w:p w14:paraId="253E8C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Font("Arial", Font.BOLD, 24)</w:t>
      </w:r>
    </w:p>
    <w:p w14:paraId="6BAC35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89966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FF458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title.setBorder(</w:t>
      </w:r>
    </w:p>
    <w:p w14:paraId="1BE5AA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BorderFactory.createEmptyBorder(</w:t>
      </w:r>
    </w:p>
    <w:p w14:paraId="54C239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15, 10, 10, 10</w:t>
      </w:r>
    </w:p>
    <w:p w14:paraId="3A2FC5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55BCD9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8F499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AC2D1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add(title, BorderLayout.NORTH);</w:t>
      </w:r>
    </w:p>
    <w:p w14:paraId="4EDF73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5653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23BBB3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MAIN PANEL</w:t>
      </w:r>
    </w:p>
    <w:p w14:paraId="72E975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014309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CDDF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mainPanel =</w:t>
      </w:r>
    </w:p>
    <w:p w14:paraId="0C0D05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JPanel(new BorderLayout(10, 10));</w:t>
      </w:r>
    </w:p>
    <w:p w14:paraId="6A8C07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1911B2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mainPanel.setBorder(</w:t>
      </w:r>
    </w:p>
    <w:p w14:paraId="56F26C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BorderFactory.createEmptyBorder(</w:t>
      </w:r>
    </w:p>
    <w:p w14:paraId="2D2BB3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10, 15, 15, 15</w:t>
      </w:r>
    </w:p>
    <w:p w14:paraId="008EB9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7E706F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A8373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E295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128710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ENTRY FORM</w:t>
      </w:r>
    </w:p>
    <w:p w14:paraId="6281A0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220356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52ABC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formPanel =</w:t>
      </w:r>
    </w:p>
    <w:p w14:paraId="03925F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216584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GridLayout(2, 2, 10, 10)</w:t>
      </w:r>
    </w:p>
    <w:p w14:paraId="4EA41F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956CE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3525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formPanel.setBorder(</w:t>
      </w:r>
    </w:p>
    <w:p w14:paraId="2BF834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BorderFactory.createTitledBorder(</w:t>
      </w:r>
    </w:p>
    <w:p w14:paraId="6C0D10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"Vehicle Entry"</w:t>
      </w:r>
    </w:p>
    <w:p w14:paraId="4C3A36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704A92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7D252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B0AE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vehicleIdField = new JTextField();</w:t>
      </w:r>
    </w:p>
    <w:p w14:paraId="471811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5BAB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slotIdField = new JTextField();</w:t>
      </w:r>
    </w:p>
    <w:p w14:paraId="34CD79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ABAC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5A139E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JLabel("Vehicle ID:")</w:t>
      </w:r>
    </w:p>
    <w:p w14:paraId="3DB448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842B3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DDDF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formPanel.add(vehicleIdField);</w:t>
      </w:r>
    </w:p>
    <w:p w14:paraId="77E0E4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9B2D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213CF8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JLabel("Slot ID:")</w:t>
      </w:r>
    </w:p>
    <w:p w14:paraId="3B0F2F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0AC15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4C04A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formPanel.add(slotIdField);</w:t>
      </w:r>
    </w:p>
    <w:p w14:paraId="0FF4FD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BDAF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3BFA3C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BUTTONS</w:t>
      </w:r>
    </w:p>
    <w:p w14:paraId="09F43C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79C603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9005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buttonPanel =</w:t>
      </w:r>
    </w:p>
    <w:p w14:paraId="7C3AE6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7AAE9C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FlowLayout(</w:t>
      </w:r>
    </w:p>
    <w:p w14:paraId="17C74C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FlowLayout.CENTER,</w:t>
      </w:r>
    </w:p>
    <w:p w14:paraId="53D91A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10,</w:t>
      </w:r>
    </w:p>
    <w:p w14:paraId="4ADD60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</w:t>
      </w:r>
    </w:p>
    <w:p w14:paraId="29D1CC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708DB8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7FE60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B9CD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entryButton =</w:t>
      </w:r>
    </w:p>
    <w:p w14:paraId="270B35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JButton("RECORD ENTRY");</w:t>
      </w:r>
    </w:p>
    <w:p w14:paraId="74114E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0A5C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exitButton =</w:t>
      </w:r>
    </w:p>
    <w:p w14:paraId="439BF3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JButton("RECORD EXIT");</w:t>
      </w:r>
    </w:p>
    <w:p w14:paraId="50DD05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A3A45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refreshButton =</w:t>
      </w:r>
    </w:p>
    <w:p w14:paraId="3889DE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JButton("REFRESH");</w:t>
      </w:r>
    </w:p>
    <w:p w14:paraId="1C177C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1B78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clearButton =</w:t>
      </w:r>
    </w:p>
    <w:p w14:paraId="54DE16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JButton("CLEAR");</w:t>
      </w:r>
    </w:p>
    <w:p w14:paraId="67145F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9A5B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entryButton.addActionListener(</w:t>
      </w:r>
    </w:p>
    <w:p w14:paraId="23C687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recordEntry()</w:t>
      </w:r>
    </w:p>
    <w:p w14:paraId="123D3D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2746F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E408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exitButton.addActionListener(</w:t>
      </w:r>
    </w:p>
    <w:p w14:paraId="6217ED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recordExit()</w:t>
      </w:r>
    </w:p>
    <w:p w14:paraId="4B0493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9A531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69B6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refreshButton.addActionListener(</w:t>
      </w:r>
    </w:p>
    <w:p w14:paraId="6F8837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loadSessions()</w:t>
      </w:r>
    </w:p>
    <w:p w14:paraId="57D0D8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2177F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5A8294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clearButton.addActionListener(</w:t>
      </w:r>
    </w:p>
    <w:p w14:paraId="5E76DF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clearForm()</w:t>
      </w:r>
    </w:p>
    <w:p w14:paraId="1164C4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1E3FB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22920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buttonPanel.add(entryButton);</w:t>
      </w:r>
    </w:p>
    <w:p w14:paraId="7EC37A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buttonPanel.add(exitButton);</w:t>
      </w:r>
    </w:p>
    <w:p w14:paraId="2C46C2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buttonPanel.add(refreshButton);</w:t>
      </w:r>
    </w:p>
    <w:p w14:paraId="31941C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buttonPanel.add(clearButton);</w:t>
      </w:r>
    </w:p>
    <w:p w14:paraId="1A05FC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A2DE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topPanel =</w:t>
      </w:r>
    </w:p>
    <w:p w14:paraId="6D3071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JPanel(new BorderLayout());</w:t>
      </w:r>
    </w:p>
    <w:p w14:paraId="767784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268B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topPanel.add(</w:t>
      </w:r>
    </w:p>
    <w:p w14:paraId="7BB5C3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formPanel,</w:t>
      </w:r>
    </w:p>
    <w:p w14:paraId="0710EE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2FABEC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1900C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3023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topPanel.add(</w:t>
      </w:r>
    </w:p>
    <w:p w14:paraId="57CA95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buttonPanel,</w:t>
      </w:r>
    </w:p>
    <w:p w14:paraId="11DE2D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BorderLayout.SOUTH</w:t>
      </w:r>
    </w:p>
    <w:p w14:paraId="13864A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1D84C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FDC3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mainPanel.add(</w:t>
      </w:r>
    </w:p>
    <w:p w14:paraId="7F5005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topPanel,</w:t>
      </w:r>
    </w:p>
    <w:p w14:paraId="3BE253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74991F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14DA1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A41D5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1AA0D3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TABLE</w:t>
      </w:r>
    </w:p>
    <w:p w14:paraId="26DBB8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562F4C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FA4AB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String[] columns = {</w:t>
      </w:r>
    </w:p>
    <w:p w14:paraId="1B48B9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"Session ID",</w:t>
      </w:r>
    </w:p>
    <w:p w14:paraId="4FFFE0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"Vehicle ID",</w:t>
      </w:r>
    </w:p>
    <w:p w14:paraId="26535E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"Vehicle Number",</w:t>
      </w:r>
    </w:p>
    <w:p w14:paraId="675A0E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"Slot ID",</w:t>
      </w:r>
    </w:p>
    <w:p w14:paraId="04E1B6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"Slot Number",</w:t>
      </w:r>
    </w:p>
    <w:p w14:paraId="62185D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"Entry Time",</w:t>
      </w:r>
    </w:p>
    <w:p w14:paraId="5BCEC6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"Exit Time",</w:t>
      </w:r>
    </w:p>
    <w:p w14:paraId="2694E6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"Duration (Min)",</w:t>
      </w:r>
    </w:p>
    <w:p w14:paraId="395F04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"Status",</w:t>
      </w:r>
    </w:p>
    <w:p w14:paraId="0D3F4D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"Amount"</w:t>
      </w:r>
    </w:p>
    <w:p w14:paraId="508B0A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};</w:t>
      </w:r>
    </w:p>
    <w:p w14:paraId="01243B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61BC0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tableModel =</w:t>
      </w:r>
    </w:p>
    <w:p w14:paraId="51BD59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DefaultTableModel(</w:t>
      </w:r>
    </w:p>
    <w:p w14:paraId="683044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columns,</w:t>
      </w:r>
    </w:p>
    <w:p w14:paraId="1EC477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0</w:t>
      </w:r>
    </w:p>
    <w:p w14:paraId="722756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 {</w:t>
      </w:r>
    </w:p>
    <w:p w14:paraId="6A3844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A769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@Override</w:t>
      </w:r>
    </w:p>
    <w:p w14:paraId="3098EF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public boolean isCellEditable(</w:t>
      </w:r>
    </w:p>
    <w:p w14:paraId="7621AD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row,</w:t>
      </w:r>
    </w:p>
    <w:p w14:paraId="051B0D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column) {</w:t>
      </w:r>
    </w:p>
    <w:p w14:paraId="79E5D4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0FF0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return false;</w:t>
      </w:r>
    </w:p>
    <w:p w14:paraId="5B7963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}</w:t>
      </w:r>
    </w:p>
    <w:p w14:paraId="5AE5C0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};</w:t>
      </w:r>
    </w:p>
    <w:p w14:paraId="3B18B7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404C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sessionTable =</w:t>
      </w:r>
    </w:p>
    <w:p w14:paraId="43CFF7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JTable(tableModel);</w:t>
      </w:r>
    </w:p>
    <w:p w14:paraId="1C6208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FF3D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sessionTable.setRowHeight(28);</w:t>
      </w:r>
    </w:p>
    <w:p w14:paraId="15EE14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9185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sessionTable.setSelectionMode(</w:t>
      </w:r>
    </w:p>
    <w:p w14:paraId="0EB43C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ListSelectionModel.SINGLE_SELECTION</w:t>
      </w:r>
    </w:p>
    <w:p w14:paraId="337C57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42D58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A502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sessionTable.getSelectionModel()</w:t>
      </w:r>
    </w:p>
    <w:p w14:paraId="475C7F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.addListSelectionListener(</w:t>
      </w:r>
    </w:p>
    <w:p w14:paraId="4281E3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e -&gt; selectSession()</w:t>
      </w:r>
    </w:p>
    <w:p w14:paraId="0BFA87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253F24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262D3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JScrollPane scrollPane =</w:t>
      </w:r>
    </w:p>
    <w:p w14:paraId="245906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JScrollPane(sessionTable);</w:t>
      </w:r>
    </w:p>
    <w:p w14:paraId="0651D8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0CE25B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scrollPane.setBorder(</w:t>
      </w:r>
    </w:p>
    <w:p w14:paraId="62D783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BorderFactory.createTitledBorder(</w:t>
      </w:r>
    </w:p>
    <w:p w14:paraId="00E856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"Parking Entry / Exit Records"</w:t>
      </w:r>
    </w:p>
    <w:p w14:paraId="6C3F86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5C0ED1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F7C3F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8FD3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mainPanel.add(</w:t>
      </w:r>
    </w:p>
    <w:p w14:paraId="54A334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scrollPane,</w:t>
      </w:r>
    </w:p>
    <w:p w14:paraId="1415EC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282A6C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E9A30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3909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</w:t>
      </w:r>
    </w:p>
    <w:p w14:paraId="332675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mainPanel,</w:t>
      </w:r>
    </w:p>
    <w:p w14:paraId="6578DD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68E09A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BA126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05CB0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E510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74C75D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LOAD SESSIONS</w:t>
      </w:r>
    </w:p>
    <w:p w14:paraId="1F66EF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4AF41E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43B2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loadSessions() {</w:t>
      </w:r>
    </w:p>
    <w:p w14:paraId="4A2C5E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2B0D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tableModel.setRowCount(0);</w:t>
      </w:r>
    </w:p>
    <w:p w14:paraId="45B5FE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FAE6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List&lt;Object[]&gt; sessions =</w:t>
      </w:r>
    </w:p>
    <w:p w14:paraId="417781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entryExitDAO.getAllSessions();</w:t>
      </w:r>
    </w:p>
    <w:p w14:paraId="20A953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FAE2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 (Object[] session : sessions) {</w:t>
      </w:r>
    </w:p>
    <w:p w14:paraId="25DE37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8F627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tableModel.addRow(session);</w:t>
      </w:r>
    </w:p>
    <w:p w14:paraId="7652BD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F4F5A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24B93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85D18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16746D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RECORD ENTRY</w:t>
      </w:r>
    </w:p>
    <w:p w14:paraId="0B97F1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5F16C1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71243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recordEntry() {</w:t>
      </w:r>
    </w:p>
    <w:p w14:paraId="62B089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999DC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vehicleText =</w:t>
      </w:r>
    </w:p>
    <w:p w14:paraId="0EB9C5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vehicleIdField.getText().trim();</w:t>
      </w:r>
    </w:p>
    <w:p w14:paraId="07E6FF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3E2C9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slotText =</w:t>
      </w:r>
    </w:p>
    <w:p w14:paraId="6E6399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slotIdField.getText().trim();</w:t>
      </w:r>
    </w:p>
    <w:p w14:paraId="7E02DF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F5405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(vehicleText.isEmpty() ||</w:t>
      </w:r>
    </w:p>
    <w:p w14:paraId="655B01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slotText.isEmpty()) {</w:t>
      </w:r>
    </w:p>
    <w:p w14:paraId="6F4274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37C5D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3515C2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1EDDFC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enter Vehicle ID and Slot ID."</w:t>
      </w:r>
    </w:p>
    <w:p w14:paraId="452E5F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1F1E06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E2A9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5B9634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C6F2D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2DCB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{</w:t>
      </w:r>
    </w:p>
    <w:p w14:paraId="37F1E7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593E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vehicleId =</w:t>
      </w:r>
    </w:p>
    <w:p w14:paraId="38ACD7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Integer.parseInt(vehicleText);</w:t>
      </w:r>
    </w:p>
    <w:p w14:paraId="59D13E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52B1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slotId =</w:t>
      </w:r>
    </w:p>
    <w:p w14:paraId="3E6416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Integer.parseInt(slotText);</w:t>
      </w:r>
    </w:p>
    <w:p w14:paraId="20BCBF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FDB1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boolean success =</w:t>
      </w:r>
    </w:p>
    <w:p w14:paraId="36980A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entryExitDAO.recordEntry(</w:t>
      </w:r>
    </w:p>
    <w:p w14:paraId="01E174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vehicleId,</w:t>
      </w:r>
    </w:p>
    <w:p w14:paraId="413817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slotId</w:t>
      </w:r>
    </w:p>
    <w:p w14:paraId="1FFC8F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3716AB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BCAA1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(success) {</w:t>
      </w:r>
    </w:p>
    <w:p w14:paraId="27927D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39F476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JOptionPane.showMessageDialog(</w:t>
      </w:r>
    </w:p>
    <w:p w14:paraId="72847A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5F6631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"Vehicle entry recorded successfully!"</w:t>
      </w:r>
    </w:p>
    <w:p w14:paraId="6E88D1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1CCD5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37E2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clearForm();</w:t>
      </w:r>
    </w:p>
    <w:p w14:paraId="4CFD11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loadSessions();</w:t>
      </w:r>
    </w:p>
    <w:p w14:paraId="238D8B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82A56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 else {</w:t>
      </w:r>
    </w:p>
    <w:p w14:paraId="5B4708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F0D01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JOptionPane.showMessageDialog(</w:t>
      </w:r>
    </w:p>
    <w:p w14:paraId="40EEA5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1E60F4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"Unable to record vehicle entry.",</w:t>
      </w:r>
    </w:p>
    <w:p w14:paraId="088921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"Error",</w:t>
      </w:r>
    </w:p>
    <w:p w14:paraId="0FD49C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JOptionPane.ERROR_MESSAGE</w:t>
      </w:r>
    </w:p>
    <w:p w14:paraId="6A71B5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275808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773817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F252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(NumberFormatException e) {</w:t>
      </w:r>
    </w:p>
    <w:p w14:paraId="145680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8805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5E3B2D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1F3DCF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"Vehicle ID and Slot ID must be numbers."</w:t>
      </w:r>
    </w:p>
    <w:p w14:paraId="215AD7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350086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7044C8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19DDFB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40552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0B29E2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RECORD EXIT</w:t>
      </w:r>
    </w:p>
    <w:p w14:paraId="60D081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3A145B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A09FC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recordExit() {</w:t>
      </w:r>
    </w:p>
    <w:p w14:paraId="2C23F7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D0F5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(selectedSessionId == -1) {</w:t>
      </w:r>
    </w:p>
    <w:p w14:paraId="3D741D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A2AD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3DDCFC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61E24B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select an ACTIVE session from the table."</w:t>
      </w:r>
    </w:p>
    <w:p w14:paraId="416812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509845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AB5D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553981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A2C95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B7528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int choice =</w:t>
      </w:r>
    </w:p>
    <w:p w14:paraId="189780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JOptionPane.showConfirmDialog(</w:t>
      </w:r>
    </w:p>
    <w:p w14:paraId="073594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2D9E97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"Record exit for Session ID "</w:t>
      </w:r>
    </w:p>
    <w:p w14:paraId="381FF5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+ selectedSessionId</w:t>
      </w:r>
    </w:p>
    <w:p w14:paraId="3D0B28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+ "?",</w:t>
      </w:r>
    </w:p>
    <w:p w14:paraId="7020CE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"Confirm Exit",</w:t>
      </w:r>
    </w:p>
    <w:p w14:paraId="359232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JOptionPane.YES_NO_OPTION</w:t>
      </w:r>
    </w:p>
    <w:p w14:paraId="44BB1F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59AE9A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75CC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(choice != JOptionPane.YES_OPTION) {</w:t>
      </w:r>
    </w:p>
    <w:p w14:paraId="342946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2E8596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5F413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A926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boolean success =</w:t>
      </w:r>
    </w:p>
    <w:p w14:paraId="672D19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entryExitDAO.recordExit(</w:t>
      </w:r>
    </w:p>
    <w:p w14:paraId="482E88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selectedSessionId</w:t>
      </w:r>
    </w:p>
    <w:p w14:paraId="3C312E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45C438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BE38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(success) {</w:t>
      </w:r>
    </w:p>
    <w:p w14:paraId="037C45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184D3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6FB255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277889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"Vehicle exit recorded successfully!"</w:t>
      </w:r>
    </w:p>
    <w:p w14:paraId="56526E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33782B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43961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clearForm();</w:t>
      </w:r>
    </w:p>
    <w:p w14:paraId="485421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loadSessions();</w:t>
      </w:r>
    </w:p>
    <w:p w14:paraId="5E99CC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47A6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else {</w:t>
      </w:r>
    </w:p>
    <w:p w14:paraId="50DC2D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29D847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693FFA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568256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"Unable to record exit.\n"</w:t>
      </w:r>
    </w:p>
    <w:p w14:paraId="614C07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+ "The session may already be completed.",</w:t>
      </w:r>
    </w:p>
    <w:p w14:paraId="3CC791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"Error",</w:t>
      </w:r>
    </w:p>
    <w:p w14:paraId="4F375E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JOptionPane.ERROR_MESSAGE</w:t>
      </w:r>
    </w:p>
    <w:p w14:paraId="1A31A0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7CF0EB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4192C9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373E80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E4C9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2B06D5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SELECT SESSION</w:t>
      </w:r>
    </w:p>
    <w:p w14:paraId="40406A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024928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B670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selectSession() {</w:t>
      </w:r>
    </w:p>
    <w:p w14:paraId="30FF97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85CB8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int row =</w:t>
      </w:r>
    </w:p>
    <w:p w14:paraId="781611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sessionTable.getSelectedRow();</w:t>
      </w:r>
    </w:p>
    <w:p w14:paraId="01ADEE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8B4CE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(row == -1) {</w:t>
      </w:r>
    </w:p>
    <w:p w14:paraId="1B62BF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36556D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065DA1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10FB2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selectedSessionId =</w:t>
      </w:r>
    </w:p>
    <w:p w14:paraId="624762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Integer.parseInt(</w:t>
      </w:r>
    </w:p>
    <w:p w14:paraId="67A83F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tableModel</w:t>
      </w:r>
    </w:p>
    <w:p w14:paraId="3C9DD5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.getValueAt(row, 0)</w:t>
      </w:r>
    </w:p>
    <w:p w14:paraId="0E1B7E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.toString()</w:t>
      </w:r>
    </w:p>
    <w:p w14:paraId="4FCC26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660039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1ACFC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vehicleIdField.setText(</w:t>
      </w:r>
    </w:p>
    <w:p w14:paraId="5464E3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3D7155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.getValueAt(row, 1)</w:t>
      </w:r>
    </w:p>
    <w:p w14:paraId="3FF15B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294246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EA5CE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E457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slotIdField.setText(</w:t>
      </w:r>
    </w:p>
    <w:p w14:paraId="7803E6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48A343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.getValueAt(row, 3)</w:t>
      </w:r>
    </w:p>
    <w:p w14:paraId="3A6A84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236615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E5843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3B118F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BBC42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7054D5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CLEAR</w:t>
      </w:r>
    </w:p>
    <w:p w14:paraId="018AE1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47FD92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5D91D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clearForm() {</w:t>
      </w:r>
    </w:p>
    <w:p w14:paraId="554895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C9202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selectedSessionId = -1;</w:t>
      </w:r>
    </w:p>
    <w:p w14:paraId="688345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065C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vehicleIdField.setText("");</w:t>
      </w:r>
    </w:p>
    <w:p w14:paraId="022A0A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slotIdField.setText("");</w:t>
      </w:r>
    </w:p>
    <w:p w14:paraId="21DC4A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B3463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sessionTable.clearSelection();</w:t>
      </w:r>
    </w:p>
    <w:p w14:paraId="43CDEC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DEA35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2D17BBE0" w14:textId="77777777" w:rsidR="003A34CC" w:rsidRDefault="00000000">
      <w:r>
        <w:br w:type="page"/>
      </w:r>
    </w:p>
    <w:p w14:paraId="028F532D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ui/ParkingFrame.java</w:t>
      </w:r>
    </w:p>
    <w:p w14:paraId="4F768D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ui;</w:t>
      </w:r>
    </w:p>
    <w:p w14:paraId="122B1B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C49A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dao.ParkingDao;</w:t>
      </w:r>
    </w:p>
    <w:p w14:paraId="036C7A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9949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javax.swing.*;</w:t>
      </w:r>
    </w:p>
    <w:p w14:paraId="5A9827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javax.swing.table.DefaultTableModel;</w:t>
      </w:r>
    </w:p>
    <w:p w14:paraId="1A2A54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java.awt.*;</w:t>
      </w:r>
    </w:p>
    <w:p w14:paraId="64FB84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java.util.List;</w:t>
      </w:r>
    </w:p>
    <w:p w14:paraId="200538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43D1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ParkingFrame extends JFrame {</w:t>
      </w:r>
    </w:p>
    <w:p w14:paraId="5BCD69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47AC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JTable parkingTable;</w:t>
      </w:r>
    </w:p>
    <w:p w14:paraId="42C3B8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DefaultTableModel tableModel;</w:t>
      </w:r>
    </w:p>
    <w:p w14:paraId="699B43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46939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JComboBox&lt;String&gt; statusBox;</w:t>
      </w:r>
    </w:p>
    <w:p w14:paraId="53C8DD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BE921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final ParkingDao parkingDAO =</w:t>
      </w:r>
    </w:p>
    <w:p w14:paraId="19BBCD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new ParkingDao();</w:t>
      </w:r>
    </w:p>
    <w:p w14:paraId="54B6EC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88D77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int selectedSlotId = -1;</w:t>
      </w:r>
    </w:p>
    <w:p w14:paraId="362DFD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D718A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7CE36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ParkingFrame() {</w:t>
      </w:r>
    </w:p>
    <w:p w14:paraId="2D0F18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7256A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setTitle(</w:t>
      </w:r>
    </w:p>
    <w:p w14:paraId="3179EA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"Smart Campus Parking - Parking Management"</w:t>
      </w:r>
    </w:p>
    <w:p w14:paraId="2D1D7C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F4060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3CF67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setSize(1200, 700);</w:t>
      </w:r>
    </w:p>
    <w:p w14:paraId="06C471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94131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setLocationRelativeTo(null);</w:t>
      </w:r>
    </w:p>
    <w:p w14:paraId="15215E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3F58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setDefaultCloseOperation(</w:t>
      </w:r>
    </w:p>
    <w:p w14:paraId="653BF1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JFrame.DISPOSE_ON_CLOSE</w:t>
      </w:r>
    </w:p>
    <w:p w14:paraId="47B9EB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29017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CDA29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createUI();</w:t>
      </w:r>
    </w:p>
    <w:p w14:paraId="4864E5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1CF12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loadSlots();</w:t>
      </w:r>
    </w:p>
    <w:p w14:paraId="600F30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1BE0B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DAE9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4035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createUI() {</w:t>
      </w:r>
    </w:p>
    <w:p w14:paraId="215CBB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85DF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setLayout(</w:t>
      </w:r>
    </w:p>
    <w:p w14:paraId="13D755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BorderLayout(10, 10)</w:t>
      </w:r>
    </w:p>
    <w:p w14:paraId="4706FA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1D5FE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98098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55749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50AF68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TITLE</w:t>
      </w:r>
    </w:p>
    <w:p w14:paraId="745ACB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5A42E2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2E577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title =</w:t>
      </w:r>
    </w:p>
    <w:p w14:paraId="48176E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</w:t>
      </w:r>
    </w:p>
    <w:p w14:paraId="45EB6C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"PARKING MANAGEMENT",</w:t>
      </w:r>
    </w:p>
    <w:p w14:paraId="739FDA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SwingConstants.CENTER</w:t>
      </w:r>
    </w:p>
    <w:p w14:paraId="567CD0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D5F7B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0676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title.setFont(</w:t>
      </w:r>
    </w:p>
    <w:p w14:paraId="4A0562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</w:t>
      </w:r>
    </w:p>
    <w:p w14:paraId="4B9584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"Arial",</w:t>
      </w:r>
    </w:p>
    <w:p w14:paraId="420E44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Font.BOLD,</w:t>
      </w:r>
    </w:p>
    <w:p w14:paraId="3877C8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26</w:t>
      </w:r>
    </w:p>
    <w:p w14:paraId="665ADA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467AAD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B6433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E2568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title.setBorder(</w:t>
      </w:r>
    </w:p>
    <w:p w14:paraId="7C2B41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BorderFactory.createEmptyBorder(</w:t>
      </w:r>
    </w:p>
    <w:p w14:paraId="226F41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    15,</w:t>
      </w:r>
    </w:p>
    <w:p w14:paraId="2125E9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10,</w:t>
      </w:r>
    </w:p>
    <w:p w14:paraId="4672D3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10,</w:t>
      </w:r>
    </w:p>
    <w:p w14:paraId="3E261B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</w:t>
      </w:r>
    </w:p>
    <w:p w14:paraId="56EF21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2EEA52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E6985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143BC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</w:t>
      </w:r>
    </w:p>
    <w:p w14:paraId="7EB1A6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title,</w:t>
      </w:r>
    </w:p>
    <w:p w14:paraId="005BE6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60B3D5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E217B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58AAB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E3E4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58C445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CONTROL PANEL</w:t>
      </w:r>
    </w:p>
    <w:p w14:paraId="7CB77D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26568D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17158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controlPanel =</w:t>
      </w:r>
    </w:p>
    <w:p w14:paraId="545AFA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414379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FlowLayout(</w:t>
      </w:r>
    </w:p>
    <w:p w14:paraId="549196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FlowLayout.CENTER,</w:t>
      </w:r>
    </w:p>
    <w:p w14:paraId="70356B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15,</w:t>
      </w:r>
    </w:p>
    <w:p w14:paraId="4C6CC8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</w:t>
      </w:r>
    </w:p>
    <w:p w14:paraId="04626D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4F0E94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7D6C47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0F93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statusLabel =</w:t>
      </w:r>
    </w:p>
    <w:p w14:paraId="768D33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</w:t>
      </w:r>
    </w:p>
    <w:p w14:paraId="21F905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"Change Slot Status:"</w:t>
      </w:r>
    </w:p>
    <w:p w14:paraId="696343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20124F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8A7C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statusLabel.setFont(</w:t>
      </w:r>
    </w:p>
    <w:p w14:paraId="50EA33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</w:t>
      </w:r>
    </w:p>
    <w:p w14:paraId="43BFFE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"Arial",</w:t>
      </w:r>
    </w:p>
    <w:p w14:paraId="379523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Font.BOLD,</w:t>
      </w:r>
    </w:p>
    <w:p w14:paraId="6F78A7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14</w:t>
      </w:r>
    </w:p>
    <w:p w14:paraId="02CB3B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49C3A0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0EDDF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09B45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D7DD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statusBox =</w:t>
      </w:r>
    </w:p>
    <w:p w14:paraId="676445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JComboBox&lt;&gt;(</w:t>
      </w:r>
    </w:p>
    <w:p w14:paraId="0CD4DF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String[]{</w:t>
      </w:r>
    </w:p>
    <w:p w14:paraId="5D9D30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"AVAILABLE",</w:t>
      </w:r>
    </w:p>
    <w:p w14:paraId="726AAF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"OCCUPIED",</w:t>
      </w:r>
    </w:p>
    <w:p w14:paraId="01D956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"RESERVED"</w:t>
      </w:r>
    </w:p>
    <w:p w14:paraId="09D814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}</w:t>
      </w:r>
    </w:p>
    <w:p w14:paraId="41A61E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CF219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EC2E9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68E98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updateButton =</w:t>
      </w:r>
    </w:p>
    <w:p w14:paraId="077AB5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</w:t>
      </w:r>
    </w:p>
    <w:p w14:paraId="099DBE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"UPDATE STATUS"</w:t>
      </w:r>
    </w:p>
    <w:p w14:paraId="03921D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78074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610CD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9957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refreshButton =</w:t>
      </w:r>
    </w:p>
    <w:p w14:paraId="3ECB43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</w:t>
      </w:r>
    </w:p>
    <w:p w14:paraId="16F2C7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"REFRESH"</w:t>
      </w:r>
    </w:p>
    <w:p w14:paraId="7ACF42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7C32CF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54B4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91D8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updateButton.addActionListener(</w:t>
      </w:r>
    </w:p>
    <w:p w14:paraId="762A92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updateStatus()</w:t>
      </w:r>
    </w:p>
    <w:p w14:paraId="5A5215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A00C8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B106E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0732B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refreshButton.addActionListener(</w:t>
      </w:r>
    </w:p>
    <w:p w14:paraId="4D55FE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loadSlots()</w:t>
      </w:r>
    </w:p>
    <w:p w14:paraId="770FFD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B7B76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A8695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831EB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controlPanel.add(statusLabel);</w:t>
      </w:r>
    </w:p>
    <w:p w14:paraId="5E20AD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6ACF4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controlPanel.add(statusBox);</w:t>
      </w:r>
    </w:p>
    <w:p w14:paraId="543057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8803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controlPanel.add(updateButton);</w:t>
      </w:r>
    </w:p>
    <w:p w14:paraId="45EB1E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FA7D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controlPanel.add(refreshButton);</w:t>
      </w:r>
    </w:p>
    <w:p w14:paraId="0FAFA1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D3A1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4E51B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746796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TABLE</w:t>
      </w:r>
    </w:p>
    <w:p w14:paraId="44F94A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2AA5A7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00B2C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String[] columns = {</w:t>
      </w:r>
    </w:p>
    <w:p w14:paraId="37B0A1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E3294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"Slot ID",</w:t>
      </w:r>
    </w:p>
    <w:p w14:paraId="45877D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"Zone",</w:t>
      </w:r>
    </w:p>
    <w:p w14:paraId="79EDE1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"Zone Name",</w:t>
      </w:r>
    </w:p>
    <w:p w14:paraId="35EAB1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"Slot Number",</w:t>
      </w:r>
    </w:p>
    <w:p w14:paraId="07BAA8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"Slot Type",</w:t>
      </w:r>
    </w:p>
    <w:p w14:paraId="1EEE5A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"Status",</w:t>
      </w:r>
    </w:p>
    <w:p w14:paraId="391927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"Floor",</w:t>
      </w:r>
    </w:p>
    <w:p w14:paraId="150056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"Active"</w:t>
      </w:r>
    </w:p>
    <w:p w14:paraId="48FC36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EB13A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};</w:t>
      </w:r>
    </w:p>
    <w:p w14:paraId="401B54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9595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9E29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tableModel =</w:t>
      </w:r>
    </w:p>
    <w:p w14:paraId="6AA677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DefaultTableModel(</w:t>
      </w:r>
    </w:p>
    <w:p w14:paraId="0F4666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columns,</w:t>
      </w:r>
    </w:p>
    <w:p w14:paraId="1AE827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0</w:t>
      </w:r>
    </w:p>
    <w:p w14:paraId="5736E4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 {</w:t>
      </w:r>
    </w:p>
    <w:p w14:paraId="6FEA92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51512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@Override</w:t>
      </w:r>
    </w:p>
    <w:p w14:paraId="646834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public boolean isCellEditable(</w:t>
      </w:r>
    </w:p>
    <w:p w14:paraId="0CA484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row,</w:t>
      </w:r>
    </w:p>
    <w:p w14:paraId="1E7414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column) {</w:t>
      </w:r>
    </w:p>
    <w:p w14:paraId="664FCB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E4C44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return false;</w:t>
      </w:r>
    </w:p>
    <w:p w14:paraId="6EFD5D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}</w:t>
      </w:r>
    </w:p>
    <w:p w14:paraId="08F493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};</w:t>
      </w:r>
    </w:p>
    <w:p w14:paraId="29D05A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92471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1D1A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parkingTable =</w:t>
      </w:r>
    </w:p>
    <w:p w14:paraId="657F4F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JTable(</w:t>
      </w:r>
    </w:p>
    <w:p w14:paraId="600D7B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tableModel</w:t>
      </w:r>
    </w:p>
    <w:p w14:paraId="004B2E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5F463A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44F96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4E87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parkingTable.setRowHeight(28);</w:t>
      </w:r>
    </w:p>
    <w:p w14:paraId="0BB68D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552AE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05AB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parkingTable.setSelectionMode(</w:t>
      </w:r>
    </w:p>
    <w:p w14:paraId="7494F6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ListSelectionModel.SINGLE_SELECTION</w:t>
      </w:r>
    </w:p>
    <w:p w14:paraId="11AE74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CA54A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35ED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BF1CD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parkingTable</w:t>
      </w:r>
    </w:p>
    <w:p w14:paraId="6662F8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.getSelectionModel()</w:t>
      </w:r>
    </w:p>
    <w:p w14:paraId="7DF6B7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.addListSelectionListener(</w:t>
      </w:r>
    </w:p>
    <w:p w14:paraId="7CE425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e -&gt; selectSlot()</w:t>
      </w:r>
    </w:p>
    <w:p w14:paraId="5776CF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40D43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F1F8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CE9CB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JScrollPane scrollPane =</w:t>
      </w:r>
    </w:p>
    <w:p w14:paraId="102203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JScrollPane(</w:t>
      </w:r>
    </w:p>
    <w:p w14:paraId="03DF02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parkingTable</w:t>
      </w:r>
    </w:p>
    <w:p w14:paraId="1D7EF9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2B3032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0F60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FF6DB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scrollPane.setBorder(</w:t>
      </w:r>
    </w:p>
    <w:p w14:paraId="2C577F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BorderFactory.createTitledBorder(</w:t>
      </w:r>
    </w:p>
    <w:p w14:paraId="33BB90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"Parking Slots"</w:t>
      </w:r>
    </w:p>
    <w:p w14:paraId="3DB3B9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32EACD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);</w:t>
      </w:r>
    </w:p>
    <w:p w14:paraId="74D7A9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07CA1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45CC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</w:t>
      </w:r>
    </w:p>
    <w:p w14:paraId="48B347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controlPanel,</w:t>
      </w:r>
    </w:p>
    <w:p w14:paraId="20BD70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1E9FDC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5D52B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E57B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7CAE1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</w:t>
      </w:r>
    </w:p>
    <w:p w14:paraId="7D4190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scrollPane,</w:t>
      </w:r>
    </w:p>
    <w:p w14:paraId="575B18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BorderLayout.SOUTH</w:t>
      </w:r>
    </w:p>
    <w:p w14:paraId="5CBC3F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CDD36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6F19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2BF4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Fix layout so table gets proper space</w:t>
      </w:r>
    </w:p>
    <w:p w14:paraId="034326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22734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mainPanel =</w:t>
      </w:r>
    </w:p>
    <w:p w14:paraId="751D2A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7AE68E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BorderLayout(</w:t>
      </w:r>
    </w:p>
    <w:p w14:paraId="79FA91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10,</w:t>
      </w:r>
    </w:p>
    <w:p w14:paraId="1CADB6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</w:t>
      </w:r>
    </w:p>
    <w:p w14:paraId="4F3361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011DFA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76161F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BA98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68688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mainPanel.setBorder(</w:t>
      </w:r>
    </w:p>
    <w:p w14:paraId="42386E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BorderFactory.createEmptyBorder(</w:t>
      </w:r>
    </w:p>
    <w:p w14:paraId="09E8E6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10,</w:t>
      </w:r>
    </w:p>
    <w:p w14:paraId="46D647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15,</w:t>
      </w:r>
    </w:p>
    <w:p w14:paraId="25780A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15,</w:t>
      </w:r>
    </w:p>
    <w:p w14:paraId="093725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</w:t>
      </w:r>
    </w:p>
    <w:p w14:paraId="23ABE2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1415F9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A1DB0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FFD76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ADB0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mainPanel.add(</w:t>
      </w:r>
    </w:p>
    <w:p w14:paraId="274F09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controlPanel,</w:t>
      </w:r>
    </w:p>
    <w:p w14:paraId="1E20B8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685B91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BDD9B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F97FF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5372A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mainPanel.add(</w:t>
      </w:r>
    </w:p>
    <w:p w14:paraId="5054BE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scrollPane,</w:t>
      </w:r>
    </w:p>
    <w:p w14:paraId="5E15E6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09384B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FA37B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BC1E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DA47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</w:t>
      </w:r>
    </w:p>
    <w:p w14:paraId="04F68E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mainPanel,</w:t>
      </w:r>
    </w:p>
    <w:p w14:paraId="01D45E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4B3D0B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FEF7F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2207AD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B9123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14FA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01E0AF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LOAD SLOTS</w:t>
      </w:r>
    </w:p>
    <w:p w14:paraId="23AE7C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77EE7B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0E96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loadSlots() {</w:t>
      </w:r>
    </w:p>
    <w:p w14:paraId="31A5CC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B50B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tableModel.setRowCount(0);</w:t>
      </w:r>
    </w:p>
    <w:p w14:paraId="7C91A8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F1CD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List&lt;Object[]&gt; slots =</w:t>
      </w:r>
    </w:p>
    <w:p w14:paraId="29764C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parkingDAO.getAllSlots();</w:t>
      </w:r>
    </w:p>
    <w:p w14:paraId="3A6A3B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7E9B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18D6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 (Object[] slot : slots) {</w:t>
      </w:r>
    </w:p>
    <w:p w14:paraId="6FFA28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AFFE1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tableModel.addRow(slot);</w:t>
      </w:r>
    </w:p>
    <w:p w14:paraId="757A3B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6D485A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BBD82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003CE3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ADF0E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1A4538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SELECT SLOT</w:t>
      </w:r>
    </w:p>
    <w:p w14:paraId="6C885A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460115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A7B7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selectSlot() {</w:t>
      </w:r>
    </w:p>
    <w:p w14:paraId="672C07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F1865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int row =</w:t>
      </w:r>
    </w:p>
    <w:p w14:paraId="05ED6F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parkingTable.getSelectedRow();</w:t>
      </w:r>
    </w:p>
    <w:p w14:paraId="00E1DF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449AA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30AC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(row == -1) {</w:t>
      </w:r>
    </w:p>
    <w:p w14:paraId="6B662A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4971CD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DD24A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8A61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D4A6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selectedSlotId =</w:t>
      </w:r>
    </w:p>
    <w:p w14:paraId="0303FB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Integer.parseInt(</w:t>
      </w:r>
    </w:p>
    <w:p w14:paraId="4AE675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tableModel</w:t>
      </w:r>
    </w:p>
    <w:p w14:paraId="062CBA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.getValueAt(</w:t>
      </w:r>
    </w:p>
    <w:p w14:paraId="7CEA25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row,</w:t>
      </w:r>
    </w:p>
    <w:p w14:paraId="3DB7AE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0</w:t>
      </w:r>
    </w:p>
    <w:p w14:paraId="4A9B92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)</w:t>
      </w:r>
    </w:p>
    <w:p w14:paraId="4D5C1A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.toString()</w:t>
      </w:r>
    </w:p>
    <w:p w14:paraId="6179C0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6DD25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EA4F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EE5B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currentStatus =</w:t>
      </w:r>
    </w:p>
    <w:p w14:paraId="6A3952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341490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</w:t>
      </w:r>
    </w:p>
    <w:p w14:paraId="13FD39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row,</w:t>
      </w:r>
    </w:p>
    <w:p w14:paraId="7489E7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5</w:t>
      </w:r>
    </w:p>
    <w:p w14:paraId="69899D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5F75E1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.toString();</w:t>
      </w:r>
    </w:p>
    <w:p w14:paraId="4848D9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DBA47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E68B7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statusBox.setSelectedItem(</w:t>
      </w:r>
    </w:p>
    <w:p w14:paraId="725207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currentStatus</w:t>
      </w:r>
    </w:p>
    <w:p w14:paraId="4FEAFC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4DC23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C48EA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46506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C88C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32D0EC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UPDATE STATUS</w:t>
      </w:r>
    </w:p>
    <w:p w14:paraId="1409F7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5D64BE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EFE1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updateStatus() {</w:t>
      </w:r>
    </w:p>
    <w:p w14:paraId="19BAF0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3A484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(selectedSlotId == -1) {</w:t>
      </w:r>
    </w:p>
    <w:p w14:paraId="4977D1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A4B9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0E5A53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3A3889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select a parking slot first."</w:t>
      </w:r>
    </w:p>
    <w:p w14:paraId="260794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0BE686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5D305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2B7833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D6178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4F74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6420F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status =</w:t>
      </w:r>
    </w:p>
    <w:p w14:paraId="2F4879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statusBox</w:t>
      </w:r>
    </w:p>
    <w:p w14:paraId="0A71E4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.getSelectedItem()</w:t>
      </w:r>
    </w:p>
    <w:p w14:paraId="4E5CC0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.toString();</w:t>
      </w:r>
    </w:p>
    <w:p w14:paraId="574216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D6FF9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BC75C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boolean success =</w:t>
      </w:r>
    </w:p>
    <w:p w14:paraId="5A3CB5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parkingDAO.updateSlotStatus(</w:t>
      </w:r>
    </w:p>
    <w:p w14:paraId="65FF00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selectedSlotId,</w:t>
      </w:r>
    </w:p>
    <w:p w14:paraId="02C7B0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status</w:t>
      </w:r>
    </w:p>
    <w:p w14:paraId="41DD18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5A0D29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0C1F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5A2A53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(success) {</w:t>
      </w:r>
    </w:p>
    <w:p w14:paraId="24CB83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E8C11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4E879C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439983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"Parking slot status updated!"</w:t>
      </w:r>
    </w:p>
    <w:p w14:paraId="7354E9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1B95B1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8CDD7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selectedSlotId = -1;</w:t>
      </w:r>
    </w:p>
    <w:p w14:paraId="6BE03F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FCDD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loadSlots();</w:t>
      </w:r>
    </w:p>
    <w:p w14:paraId="43C31C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F21B8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else {</w:t>
      </w:r>
    </w:p>
    <w:p w14:paraId="3BBB49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FF49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4EAEE9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274396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"Unable to update parking slot."</w:t>
      </w:r>
    </w:p>
    <w:p w14:paraId="66EBCE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7F59A8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D90A6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214CB9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177DD529" w14:textId="77777777" w:rsidR="003A34CC" w:rsidRDefault="00000000">
      <w:r>
        <w:br w:type="page"/>
      </w:r>
    </w:p>
    <w:p w14:paraId="51674F66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ui/PaymentsFrame.java</w:t>
      </w:r>
    </w:p>
    <w:p w14:paraId="035DDD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ui;</w:t>
      </w:r>
    </w:p>
    <w:p w14:paraId="42FA57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F4AE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dao.PaymentDao;</w:t>
      </w:r>
    </w:p>
    <w:p w14:paraId="7DC6B4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10AC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javax.swing.*;</w:t>
      </w:r>
    </w:p>
    <w:p w14:paraId="59B47F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javax.swing.table.DefaultTableModel;</w:t>
      </w:r>
    </w:p>
    <w:p w14:paraId="7C9CCA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java.awt.*;</w:t>
      </w:r>
    </w:p>
    <w:p w14:paraId="2614E9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java.math.BigDecimal;</w:t>
      </w:r>
    </w:p>
    <w:p w14:paraId="0B5793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9D217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PaymentsFrame extends JFrame {</w:t>
      </w:r>
    </w:p>
    <w:p w14:paraId="4BDB88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06CC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sessionIdField;</w:t>
      </w:r>
    </w:p>
    <w:p w14:paraId="5FDD4E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amountField;</w:t>
      </w:r>
    </w:p>
    <w:p w14:paraId="482813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JComboBox&lt;String&gt; methodComboBox;</w:t>
      </w:r>
    </w:p>
    <w:p w14:paraId="447D7E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JComboBox&lt;String&gt; statusComboBox;</w:t>
      </w:r>
    </w:p>
    <w:p w14:paraId="1D759E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transactionField;</w:t>
      </w:r>
    </w:p>
    <w:p w14:paraId="443FA8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92111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JTable paymentTable;</w:t>
      </w:r>
    </w:p>
    <w:p w14:paraId="64A4ED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DefaultTableModel tableModel;</w:t>
      </w:r>
    </w:p>
    <w:p w14:paraId="263000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7F00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int selectedPaymentId = -1;</w:t>
      </w:r>
    </w:p>
    <w:p w14:paraId="154568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2BC8A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final PaymentDao paymentDao;</w:t>
      </w:r>
    </w:p>
    <w:p w14:paraId="360927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2F1A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PaymentsFrame() {</w:t>
      </w:r>
    </w:p>
    <w:p w14:paraId="621277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7AED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paymentDao = new PaymentDao();</w:t>
      </w:r>
    </w:p>
    <w:p w14:paraId="7BF62D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E49E2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setTitle("Smart Campus Parking - Payment Management");</w:t>
      </w:r>
    </w:p>
    <w:p w14:paraId="638FC8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setSize(1200, 700);</w:t>
      </w:r>
    </w:p>
    <w:p w14:paraId="1E14DF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setLocationRelativeTo(null);</w:t>
      </w:r>
    </w:p>
    <w:p w14:paraId="21DB10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setDefaultCloseOperation(JFrame.DISPOSE_ON_CLOSE);</w:t>
      </w:r>
    </w:p>
    <w:p w14:paraId="6C1A5A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A1CB0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createUI();</w:t>
      </w:r>
    </w:p>
    <w:p w14:paraId="49B453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loadPayments();</w:t>
      </w:r>
    </w:p>
    <w:p w14:paraId="260706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68789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8C46B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5CCB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createUI() {</w:t>
      </w:r>
    </w:p>
    <w:p w14:paraId="2D01F5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F4233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setLayout(new BorderLayout(10, 10));</w:t>
      </w:r>
    </w:p>
    <w:p w14:paraId="69BB6D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6B95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title = new JLabel(</w:t>
      </w:r>
    </w:p>
    <w:p w14:paraId="7863D6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"PAYMENT MANAGEMENT",</w:t>
      </w:r>
    </w:p>
    <w:p w14:paraId="293B16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SwingConstants.CENTER</w:t>
      </w:r>
    </w:p>
    <w:p w14:paraId="5AEA6C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E6134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2246D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title.setFont(</w:t>
      </w:r>
    </w:p>
    <w:p w14:paraId="6A7A20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Font("Arial", Font.BOLD, 25)</w:t>
      </w:r>
    </w:p>
    <w:p w14:paraId="6A3F1A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1E504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9EBE6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title.setBorder(</w:t>
      </w:r>
    </w:p>
    <w:p w14:paraId="09E9D6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BorderFactory.createEmptyBorder(</w:t>
      </w:r>
    </w:p>
    <w:p w14:paraId="6AE0DA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15, 10, 10, 10</w:t>
      </w:r>
    </w:p>
    <w:p w14:paraId="4F1F84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072963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9E1E8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AA5F0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add(title, BorderLayout.NORTH);</w:t>
      </w:r>
    </w:p>
    <w:p w14:paraId="5B086F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A6F4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8F409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mainPanel =</w:t>
      </w:r>
    </w:p>
    <w:p w14:paraId="052992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JPanel(new BorderLayout(10, 10));</w:t>
      </w:r>
    </w:p>
    <w:p w14:paraId="26DFA6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1419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mainPanel.setBorder(</w:t>
      </w:r>
    </w:p>
    <w:p w14:paraId="372DEA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BorderFactory.createEmptyBorder(</w:t>
      </w:r>
    </w:p>
    <w:p w14:paraId="778120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10, 15, 15, 15</w:t>
      </w:r>
    </w:p>
    <w:p w14:paraId="2FB660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02A290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19746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8308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24F950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 FORM =================</w:t>
      </w:r>
    </w:p>
    <w:p w14:paraId="0B9C81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E0E3C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formPanel =</w:t>
      </w:r>
    </w:p>
    <w:p w14:paraId="532301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010A48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GridLayout(5, 2, 10, 10)</w:t>
      </w:r>
    </w:p>
    <w:p w14:paraId="0283CE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58EE3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5B2D9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formPanel.setBorder(</w:t>
      </w:r>
    </w:p>
    <w:p w14:paraId="59434B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BorderFactory.createTitledBorder(</w:t>
      </w:r>
    </w:p>
    <w:p w14:paraId="05A18D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"Payment Details"</w:t>
      </w:r>
    </w:p>
    <w:p w14:paraId="21B448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1C5DCD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5AB97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E92F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6BF46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sessionIdField = new JTextField();</w:t>
      </w:r>
    </w:p>
    <w:p w14:paraId="630F56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amountField = new JTextField();</w:t>
      </w:r>
    </w:p>
    <w:p w14:paraId="5E7BCC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5421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methodComboBox =</w:t>
      </w:r>
    </w:p>
    <w:p w14:paraId="0C83E5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JComboBox&lt;&gt;(</w:t>
      </w:r>
    </w:p>
    <w:p w14:paraId="3AF915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String[]{</w:t>
      </w:r>
    </w:p>
    <w:p w14:paraId="00B2F2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"CASH",</w:t>
      </w:r>
    </w:p>
    <w:p w14:paraId="6C0671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"UPI",</w:t>
      </w:r>
    </w:p>
    <w:p w14:paraId="4E30B9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"CARD"</w:t>
      </w:r>
    </w:p>
    <w:p w14:paraId="3E3D7D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}</w:t>
      </w:r>
    </w:p>
    <w:p w14:paraId="57F5CC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BB14E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C2A59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statusComboBox =</w:t>
      </w:r>
    </w:p>
    <w:p w14:paraId="6FBD79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JComboBox&lt;&gt;(</w:t>
      </w:r>
    </w:p>
    <w:p w14:paraId="52E2D2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String[]{</w:t>
      </w:r>
    </w:p>
    <w:p w14:paraId="62BC7C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"PENDING",</w:t>
      </w:r>
    </w:p>
    <w:p w14:paraId="740A99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"SUCCESS",</w:t>
      </w:r>
    </w:p>
    <w:p w14:paraId="55B0D0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"FAILED",</w:t>
      </w:r>
    </w:p>
    <w:p w14:paraId="7B4311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"REFUNDED"</w:t>
      </w:r>
    </w:p>
    <w:p w14:paraId="5710EC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}</w:t>
      </w:r>
    </w:p>
    <w:p w14:paraId="3F4FCF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73E907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D36C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transactionField = new JTextField();</w:t>
      </w:r>
    </w:p>
    <w:p w14:paraId="42E852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5AA61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45D5D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formPanel.add(new JLabel("Session ID:"));</w:t>
      </w:r>
    </w:p>
    <w:p w14:paraId="1CDE6C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formPanel.add(sessionIdField);</w:t>
      </w:r>
    </w:p>
    <w:p w14:paraId="1BED3B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12AD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formPanel.add(new JLabel("Amount:"));</w:t>
      </w:r>
    </w:p>
    <w:p w14:paraId="228E25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formPanel.add(amountField);</w:t>
      </w:r>
    </w:p>
    <w:p w14:paraId="4240AB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FDB3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formPanel.add(new JLabel("Payment Method:"));</w:t>
      </w:r>
    </w:p>
    <w:p w14:paraId="30E261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formPanel.add(methodComboBox);</w:t>
      </w:r>
    </w:p>
    <w:p w14:paraId="77C8A5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7285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formPanel.add(new JLabel("Payment Status:"));</w:t>
      </w:r>
    </w:p>
    <w:p w14:paraId="2F80FB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formPanel.add(statusComboBox);</w:t>
      </w:r>
    </w:p>
    <w:p w14:paraId="0245C9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A432B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formPanel.add(new JLabel("Transaction Reference:"));</w:t>
      </w:r>
    </w:p>
    <w:p w14:paraId="0DF20F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formPanel.add(transactionField);</w:t>
      </w:r>
    </w:p>
    <w:p w14:paraId="1A5940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CFCF2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FD3A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 BUTTONS =================</w:t>
      </w:r>
    </w:p>
    <w:p w14:paraId="13C038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3E3E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buttonPanel =</w:t>
      </w:r>
    </w:p>
    <w:p w14:paraId="7EEB71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295C85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FlowLayout(</w:t>
      </w:r>
    </w:p>
    <w:p w14:paraId="5D6BAC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FlowLayout.CENTER,</w:t>
      </w:r>
    </w:p>
    <w:p w14:paraId="06CE84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10,</w:t>
      </w:r>
    </w:p>
    <w:p w14:paraId="3BB0E6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</w:t>
      </w:r>
    </w:p>
    <w:p w14:paraId="0C96BC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0DC693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61F59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AF31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addButton =</w:t>
      </w:r>
    </w:p>
    <w:p w14:paraId="1B1971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JButton("ADD");</w:t>
      </w:r>
    </w:p>
    <w:p w14:paraId="3A30E4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AF60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updateButton =</w:t>
      </w:r>
    </w:p>
    <w:p w14:paraId="632838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JButton("UPDATE");</w:t>
      </w:r>
    </w:p>
    <w:p w14:paraId="191047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08E6A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deleteButton =</w:t>
      </w:r>
    </w:p>
    <w:p w14:paraId="129638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new JButton("DELETE");</w:t>
      </w:r>
    </w:p>
    <w:p w14:paraId="28067E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1EC0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clearButton =</w:t>
      </w:r>
    </w:p>
    <w:p w14:paraId="62CE60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JButton("CLEAR");</w:t>
      </w:r>
    </w:p>
    <w:p w14:paraId="225BE8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AFEF4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0672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addButton.addActionListener(</w:t>
      </w:r>
    </w:p>
    <w:p w14:paraId="2C6FDC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addPayment()</w:t>
      </w:r>
    </w:p>
    <w:p w14:paraId="5A7937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74562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BCD98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updateButton.addActionListener(</w:t>
      </w:r>
    </w:p>
    <w:p w14:paraId="596DD0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updatePayment()</w:t>
      </w:r>
    </w:p>
    <w:p w14:paraId="64F671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D6EA4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8B74A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deleteButton.addActionListener(</w:t>
      </w:r>
    </w:p>
    <w:p w14:paraId="2ABA0A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deletePayment()</w:t>
      </w:r>
    </w:p>
    <w:p w14:paraId="3E2617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66157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F568D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clearButton.addActionListener(</w:t>
      </w:r>
    </w:p>
    <w:p w14:paraId="668255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clearForm()</w:t>
      </w:r>
    </w:p>
    <w:p w14:paraId="311748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533DC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1AAD2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16CC2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buttonPanel.add(addButton);</w:t>
      </w:r>
    </w:p>
    <w:p w14:paraId="247232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buttonPanel.add(updateButton);</w:t>
      </w:r>
    </w:p>
    <w:p w14:paraId="4BFA38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buttonPanel.add(deleteButton);</w:t>
      </w:r>
    </w:p>
    <w:p w14:paraId="594E44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buttonPanel.add(clearButton);</w:t>
      </w:r>
    </w:p>
    <w:p w14:paraId="2AB8F9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5428C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51885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topPanel =</w:t>
      </w:r>
    </w:p>
    <w:p w14:paraId="08B60C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JPanel(new BorderLayout());</w:t>
      </w:r>
    </w:p>
    <w:p w14:paraId="4B0212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99DEA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topPanel.add(</w:t>
      </w:r>
    </w:p>
    <w:p w14:paraId="2A3D75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formPanel,</w:t>
      </w:r>
    </w:p>
    <w:p w14:paraId="12CEB6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1F4ABF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19757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6011F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topPanel.add(</w:t>
      </w:r>
    </w:p>
    <w:p w14:paraId="2417C3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buttonPanel,</w:t>
      </w:r>
    </w:p>
    <w:p w14:paraId="3EC206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BorderLayout.SOUTH</w:t>
      </w:r>
    </w:p>
    <w:p w14:paraId="3488B0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AE1B7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57BD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1483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mainPanel.add(</w:t>
      </w:r>
    </w:p>
    <w:p w14:paraId="0B0FE1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topPanel,</w:t>
      </w:r>
    </w:p>
    <w:p w14:paraId="7B5C08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14C8EB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B0E00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33494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1F66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 TABLE =================</w:t>
      </w:r>
    </w:p>
    <w:p w14:paraId="169AB9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8C071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String[] columns = {</w:t>
      </w:r>
    </w:p>
    <w:p w14:paraId="19D626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"Payment ID",</w:t>
      </w:r>
    </w:p>
    <w:p w14:paraId="478969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"Session ID",</w:t>
      </w:r>
    </w:p>
    <w:p w14:paraId="7DB2EF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"Amount",</w:t>
      </w:r>
    </w:p>
    <w:p w14:paraId="54996D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"Method",</w:t>
      </w:r>
    </w:p>
    <w:p w14:paraId="1D11E1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"Status",</w:t>
      </w:r>
    </w:p>
    <w:p w14:paraId="520354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"Transaction Reference",</w:t>
      </w:r>
    </w:p>
    <w:p w14:paraId="64D208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"Payment Time"</w:t>
      </w:r>
    </w:p>
    <w:p w14:paraId="68A439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};</w:t>
      </w:r>
    </w:p>
    <w:p w14:paraId="7F3458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63374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F186C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tableModel =</w:t>
      </w:r>
    </w:p>
    <w:p w14:paraId="76F805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DefaultTableModel(</w:t>
      </w:r>
    </w:p>
    <w:p w14:paraId="23F3FF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columns,</w:t>
      </w:r>
    </w:p>
    <w:p w14:paraId="62A695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0</w:t>
      </w:r>
    </w:p>
    <w:p w14:paraId="2BC257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 {</w:t>
      </w:r>
    </w:p>
    <w:p w14:paraId="599AD1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50CC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@Override</w:t>
      </w:r>
    </w:p>
    <w:p w14:paraId="6DB50E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public boolean isCellEditable(</w:t>
      </w:r>
    </w:p>
    <w:p w14:paraId="55FDC4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row,</w:t>
      </w:r>
    </w:p>
    <w:p w14:paraId="037854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column) {</w:t>
      </w:r>
    </w:p>
    <w:p w14:paraId="3A42E0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A87C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    return false;</w:t>
      </w:r>
    </w:p>
    <w:p w14:paraId="04B96E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}</w:t>
      </w:r>
    </w:p>
    <w:p w14:paraId="58C5CB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};</w:t>
      </w:r>
    </w:p>
    <w:p w14:paraId="371FF5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011C9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5689D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paymentTable =</w:t>
      </w:r>
    </w:p>
    <w:p w14:paraId="396D62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JTable(tableModel);</w:t>
      </w:r>
    </w:p>
    <w:p w14:paraId="3479EF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D779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paymentTable.setRowHeight(25);</w:t>
      </w:r>
    </w:p>
    <w:p w14:paraId="1951FD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7B20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paymentTable.setSelectionMode(</w:t>
      </w:r>
    </w:p>
    <w:p w14:paraId="038FAF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ListSelectionModel.SINGLE_SELECTION</w:t>
      </w:r>
    </w:p>
    <w:p w14:paraId="3A5DF2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1343B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EDD1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7F29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paymentTable.getSelectionModel()</w:t>
      </w:r>
    </w:p>
    <w:p w14:paraId="527397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.addListSelectionListener(</w:t>
      </w:r>
    </w:p>
    <w:p w14:paraId="379A51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e -&gt; selectPayment()</w:t>
      </w:r>
    </w:p>
    <w:p w14:paraId="362FA3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5C8DA8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88B3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46A1D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JScrollPane scrollPane =</w:t>
      </w:r>
    </w:p>
    <w:p w14:paraId="65F1F2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JScrollPane(paymentTable);</w:t>
      </w:r>
    </w:p>
    <w:p w14:paraId="0DED29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E5BAD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scrollPane.setBorder(</w:t>
      </w:r>
    </w:p>
    <w:p w14:paraId="7E1F56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BorderFactory.createTitledBorder(</w:t>
      </w:r>
    </w:p>
    <w:p w14:paraId="1333C1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"Payment Records"</w:t>
      </w:r>
    </w:p>
    <w:p w14:paraId="438C80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002384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D94BF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E7D93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80FF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mainPanel.add(</w:t>
      </w:r>
    </w:p>
    <w:p w14:paraId="19CA13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scrollPane,</w:t>
      </w:r>
    </w:p>
    <w:p w14:paraId="786576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6771E3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72118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BC74C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D4F1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</w:t>
      </w:r>
    </w:p>
    <w:p w14:paraId="1F434E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mainPanel,</w:t>
      </w:r>
    </w:p>
    <w:p w14:paraId="743942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53A700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8D4A9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2176A4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8FEF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FD0AC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LOAD =================</w:t>
      </w:r>
    </w:p>
    <w:p w14:paraId="736F66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C317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loadPayments() {</w:t>
      </w:r>
    </w:p>
    <w:p w14:paraId="3E6762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F3BC7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tableModel.setRowCount(0);</w:t>
      </w:r>
    </w:p>
    <w:p w14:paraId="535CDB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C5CF8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 (Object[] payment :</w:t>
      </w:r>
    </w:p>
    <w:p w14:paraId="05B8A8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paymentDao.getAllPayments()) {</w:t>
      </w:r>
    </w:p>
    <w:p w14:paraId="181E1C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464A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tableModel.addRow(payment);</w:t>
      </w:r>
    </w:p>
    <w:p w14:paraId="61AA2E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8D325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375DF8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B1118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E53C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ADD =================</w:t>
      </w:r>
    </w:p>
    <w:p w14:paraId="7A505E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85036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addPayment() {</w:t>
      </w:r>
    </w:p>
    <w:p w14:paraId="3847E0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88744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(!validateForm()) {</w:t>
      </w:r>
    </w:p>
    <w:p w14:paraId="385AE4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12073B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A7CA0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2F89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{</w:t>
      </w:r>
    </w:p>
    <w:p w14:paraId="6CCBB2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7D4B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sessionId =</w:t>
      </w:r>
    </w:p>
    <w:p w14:paraId="2ACEA0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Integer.parseInt(</w:t>
      </w:r>
    </w:p>
    <w:p w14:paraId="53EDFD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sessionIdField</w:t>
      </w:r>
    </w:p>
    <w:p w14:paraId="6C2880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                .getText()</w:t>
      </w:r>
    </w:p>
    <w:p w14:paraId="68DD4F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.trim()</w:t>
      </w:r>
    </w:p>
    <w:p w14:paraId="0D43B0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78D1F5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9CF38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double amount =</w:t>
      </w:r>
    </w:p>
    <w:p w14:paraId="0DC891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Double.parseDouble(</w:t>
      </w:r>
    </w:p>
    <w:p w14:paraId="628D4E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amountField</w:t>
      </w:r>
    </w:p>
    <w:p w14:paraId="620631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.getText()</w:t>
      </w:r>
    </w:p>
    <w:p w14:paraId="22A67C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.trim()</w:t>
      </w:r>
    </w:p>
    <w:p w14:paraId="67F7BC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25FE73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DA911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method =</w:t>
      </w:r>
    </w:p>
    <w:p w14:paraId="4A1F06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methodComboBox</w:t>
      </w:r>
    </w:p>
    <w:p w14:paraId="234863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.getSelectedItem()</w:t>
      </w:r>
    </w:p>
    <w:p w14:paraId="2B1225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.toString();</w:t>
      </w:r>
    </w:p>
    <w:p w14:paraId="723DD2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8B967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status =</w:t>
      </w:r>
    </w:p>
    <w:p w14:paraId="0BD3EF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statusComboBox</w:t>
      </w:r>
    </w:p>
    <w:p w14:paraId="5C8668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.getSelectedItem()</w:t>
      </w:r>
    </w:p>
    <w:p w14:paraId="2B74A7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.toString();</w:t>
      </w:r>
    </w:p>
    <w:p w14:paraId="35419A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0D675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transaction =</w:t>
      </w:r>
    </w:p>
    <w:p w14:paraId="2E6A37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transactionField</w:t>
      </w:r>
    </w:p>
    <w:p w14:paraId="3BD6E6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.getText()</w:t>
      </w:r>
    </w:p>
    <w:p w14:paraId="3E566C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.trim();</w:t>
      </w:r>
    </w:p>
    <w:p w14:paraId="149547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DC3B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DE77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boolean success =</w:t>
      </w:r>
    </w:p>
    <w:p w14:paraId="2597F7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paymentDao.addPayment(</w:t>
      </w:r>
    </w:p>
    <w:p w14:paraId="51FBC2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sessionId,</w:t>
      </w:r>
    </w:p>
    <w:p w14:paraId="426FE0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amount,</w:t>
      </w:r>
    </w:p>
    <w:p w14:paraId="5909E8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method,</w:t>
      </w:r>
    </w:p>
    <w:p w14:paraId="6C2AE4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status,</w:t>
      </w:r>
    </w:p>
    <w:p w14:paraId="449591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transaction</w:t>
      </w:r>
    </w:p>
    <w:p w14:paraId="38F440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0D4E7B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6E4BB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EA0F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(success) {</w:t>
      </w:r>
    </w:p>
    <w:p w14:paraId="316D69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7D72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JOptionPane.showMessageDialog(</w:t>
      </w:r>
    </w:p>
    <w:p w14:paraId="609C0E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5DD8A5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"Payment added successfully!"</w:t>
      </w:r>
    </w:p>
    <w:p w14:paraId="5B6027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2D6D6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F75C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clearForm();</w:t>
      </w:r>
    </w:p>
    <w:p w14:paraId="6A9271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loadPayments();</w:t>
      </w:r>
    </w:p>
    <w:p w14:paraId="0F2974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73B9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 else {</w:t>
      </w:r>
    </w:p>
    <w:p w14:paraId="26AB4C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B12D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showError(</w:t>
      </w:r>
    </w:p>
    <w:p w14:paraId="6C1A39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"Unable to add payment."</w:t>
      </w:r>
    </w:p>
    <w:p w14:paraId="4516B4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3248E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7C70EC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34D6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(NumberFormatException e) {</w:t>
      </w:r>
    </w:p>
    <w:p w14:paraId="6D141B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7606A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08E9F5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"Session ID and Amount must be valid numbers."</w:t>
      </w:r>
    </w:p>
    <w:p w14:paraId="1280AF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6DCB3A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8983B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31D26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48B4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2E86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UPDATE =================</w:t>
      </w:r>
    </w:p>
    <w:p w14:paraId="53DA36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55A94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updatePayment() {</w:t>
      </w:r>
    </w:p>
    <w:p w14:paraId="2EF76C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5014B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(selectedPaymentId == -1) {</w:t>
      </w:r>
    </w:p>
    <w:p w14:paraId="7DCB0A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6C57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6457C2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select a payment first."</w:t>
      </w:r>
    </w:p>
    <w:p w14:paraId="15E045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57DE72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E3A1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36A5A5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}</w:t>
      </w:r>
    </w:p>
    <w:p w14:paraId="0BD825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E25D3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(!validateForm()) {</w:t>
      </w:r>
    </w:p>
    <w:p w14:paraId="0C3CA0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0CE118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265A0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FCF8F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{</w:t>
      </w:r>
    </w:p>
    <w:p w14:paraId="58C909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37C03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sessionId =</w:t>
      </w:r>
    </w:p>
    <w:p w14:paraId="378FC8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Integer.parseInt(</w:t>
      </w:r>
    </w:p>
    <w:p w14:paraId="21FD38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sessionIdField</w:t>
      </w:r>
    </w:p>
    <w:p w14:paraId="0A7283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.getText()</w:t>
      </w:r>
    </w:p>
    <w:p w14:paraId="66393C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.trim()</w:t>
      </w:r>
    </w:p>
    <w:p w14:paraId="3CDA9E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2A018D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9568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double amount =</w:t>
      </w:r>
    </w:p>
    <w:p w14:paraId="36CA9D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Double.parseDouble(</w:t>
      </w:r>
    </w:p>
    <w:p w14:paraId="161978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amountField</w:t>
      </w:r>
    </w:p>
    <w:p w14:paraId="6A3258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.getText()</w:t>
      </w:r>
    </w:p>
    <w:p w14:paraId="2878C3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.trim()</w:t>
      </w:r>
    </w:p>
    <w:p w14:paraId="3BF55D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4F219C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77EC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method =</w:t>
      </w:r>
    </w:p>
    <w:p w14:paraId="2EAD79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methodComboBox</w:t>
      </w:r>
    </w:p>
    <w:p w14:paraId="502D6C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.getSelectedItem()</w:t>
      </w:r>
    </w:p>
    <w:p w14:paraId="7995F3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.toString();</w:t>
      </w:r>
    </w:p>
    <w:p w14:paraId="08B8CB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46707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status =</w:t>
      </w:r>
    </w:p>
    <w:p w14:paraId="6FA2C9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statusComboBox</w:t>
      </w:r>
    </w:p>
    <w:p w14:paraId="5317C8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.getSelectedItem()</w:t>
      </w:r>
    </w:p>
    <w:p w14:paraId="5271C5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.toString();</w:t>
      </w:r>
    </w:p>
    <w:p w14:paraId="71A39B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C8370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transaction =</w:t>
      </w:r>
    </w:p>
    <w:p w14:paraId="4992B4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transactionField</w:t>
      </w:r>
    </w:p>
    <w:p w14:paraId="1C11AF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.getText()</w:t>
      </w:r>
    </w:p>
    <w:p w14:paraId="6D8514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.trim();</w:t>
      </w:r>
    </w:p>
    <w:p w14:paraId="257C4C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C88E1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341B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boolean success =</w:t>
      </w:r>
    </w:p>
    <w:p w14:paraId="5C052E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paymentDao.updatePayment(</w:t>
      </w:r>
    </w:p>
    <w:p w14:paraId="4DCE1C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selectedPaymentId,</w:t>
      </w:r>
    </w:p>
    <w:p w14:paraId="772B6D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sessionId,</w:t>
      </w:r>
    </w:p>
    <w:p w14:paraId="5812AF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amount,</w:t>
      </w:r>
    </w:p>
    <w:p w14:paraId="5FD5D4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method,</w:t>
      </w:r>
    </w:p>
    <w:p w14:paraId="293EF1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status,</w:t>
      </w:r>
    </w:p>
    <w:p w14:paraId="6ED319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transaction</w:t>
      </w:r>
    </w:p>
    <w:p w14:paraId="3394F3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745528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FA3C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F27D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(success) {</w:t>
      </w:r>
    </w:p>
    <w:p w14:paraId="2CBD47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47EB5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JOptionPane.showMessageDialog(</w:t>
      </w:r>
    </w:p>
    <w:p w14:paraId="3C09E4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6284AA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"Payment updated successfully!"</w:t>
      </w:r>
    </w:p>
    <w:p w14:paraId="168D19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3E210E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526B5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clearForm();</w:t>
      </w:r>
    </w:p>
    <w:p w14:paraId="091CB9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loadPayments();</w:t>
      </w:r>
    </w:p>
    <w:p w14:paraId="2E0098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D429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 else {</w:t>
      </w:r>
    </w:p>
    <w:p w14:paraId="51384E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82F83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showError(</w:t>
      </w:r>
    </w:p>
    <w:p w14:paraId="51DFAB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"Unable to update payment."</w:t>
      </w:r>
    </w:p>
    <w:p w14:paraId="0CC92C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CC721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1E67F9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5EB03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(NumberFormatException e) {</w:t>
      </w:r>
    </w:p>
    <w:p w14:paraId="73F658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B5D3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768CF9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"Session ID and Amount must be valid numbers."</w:t>
      </w:r>
    </w:p>
    <w:p w14:paraId="1947FE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79F627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734316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FC0FF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1808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67169F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DELETE =================</w:t>
      </w:r>
    </w:p>
    <w:p w14:paraId="69E561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FCB27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deletePayment() {</w:t>
      </w:r>
    </w:p>
    <w:p w14:paraId="4FC642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40243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(selectedPaymentId == -1) {</w:t>
      </w:r>
    </w:p>
    <w:p w14:paraId="65E687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D746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78A73C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select a payment first."</w:t>
      </w:r>
    </w:p>
    <w:p w14:paraId="42BAD5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149487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2754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7CE322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0BEB9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FE15A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69DD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int choice =</w:t>
      </w:r>
    </w:p>
    <w:p w14:paraId="2F63B2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JOptionPane.showConfirmDialog(</w:t>
      </w:r>
    </w:p>
    <w:p w14:paraId="1ED2DF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1AE432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"Are you sure you want to delete this payment?",</w:t>
      </w:r>
    </w:p>
    <w:p w14:paraId="3F7EB2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"Confirm Delete",</w:t>
      </w:r>
    </w:p>
    <w:p w14:paraId="7A8B12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JOptionPane.YES_NO_OPTION</w:t>
      </w:r>
    </w:p>
    <w:p w14:paraId="44446E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058F2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F692C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DA10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(choice != JOptionPane.YES_OPTION) {</w:t>
      </w:r>
    </w:p>
    <w:p w14:paraId="08C7A7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6E63EA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0A28AD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8204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F9A6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boolean success =</w:t>
      </w:r>
    </w:p>
    <w:p w14:paraId="3F7763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paymentDao.deletePayment(</w:t>
      </w:r>
    </w:p>
    <w:p w14:paraId="6228CF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selectedPaymentId</w:t>
      </w:r>
    </w:p>
    <w:p w14:paraId="52A560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2D6239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C4F28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C2A9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(success) {</w:t>
      </w:r>
    </w:p>
    <w:p w14:paraId="0DEB23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0C846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6E5711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1D4CF5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"Payment deleted successfully!"</w:t>
      </w:r>
    </w:p>
    <w:p w14:paraId="2C79EF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5CD678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DCD8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clearForm();</w:t>
      </w:r>
    </w:p>
    <w:p w14:paraId="756C6C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loadPayments();</w:t>
      </w:r>
    </w:p>
    <w:p w14:paraId="5B92A9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47C8B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else {</w:t>
      </w:r>
    </w:p>
    <w:p w14:paraId="590C39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0896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757A53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"Unable to delete payment."</w:t>
      </w:r>
    </w:p>
    <w:p w14:paraId="70F44F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678966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D23F4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77215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B9BE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6D858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SELECT =================</w:t>
      </w:r>
    </w:p>
    <w:p w14:paraId="64D14E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B60C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selectPayment() {</w:t>
      </w:r>
    </w:p>
    <w:p w14:paraId="7EFA64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6E42D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int row =</w:t>
      </w:r>
    </w:p>
    <w:p w14:paraId="5AA45B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paymentTable.getSelectedRow();</w:t>
      </w:r>
    </w:p>
    <w:p w14:paraId="6E524C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64F1B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(row == -1) {</w:t>
      </w:r>
    </w:p>
    <w:p w14:paraId="03E7A7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690F00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7F8A6B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39A1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F936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selectedPaymentId =</w:t>
      </w:r>
    </w:p>
    <w:p w14:paraId="78A64D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Integer.parseInt(</w:t>
      </w:r>
    </w:p>
    <w:p w14:paraId="1EF01E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tableModel</w:t>
      </w:r>
    </w:p>
    <w:p w14:paraId="7CBF75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.getValueAt(row, 0)</w:t>
      </w:r>
    </w:p>
    <w:p w14:paraId="581085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.toString()</w:t>
      </w:r>
    </w:p>
    <w:p w14:paraId="0CDC25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74A5FC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1EE063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51FD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sessionIdField.setText(</w:t>
      </w:r>
    </w:p>
    <w:p w14:paraId="6179A8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134B98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.getValueAt(row, 1)</w:t>
      </w:r>
    </w:p>
    <w:p w14:paraId="561338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3A6894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9094F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36E5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604A3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amountField.setText(</w:t>
      </w:r>
    </w:p>
    <w:p w14:paraId="6AF7F5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45A005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.getValueAt(row, 2)</w:t>
      </w:r>
    </w:p>
    <w:p w14:paraId="270ADC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66B7AE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FAF0B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58BF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CAB42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methodComboBox.setSelectedItem(</w:t>
      </w:r>
    </w:p>
    <w:p w14:paraId="212F36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2B49A5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.getValueAt(row, 3)</w:t>
      </w:r>
    </w:p>
    <w:p w14:paraId="434D25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019FF5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09F9A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60A23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0466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statusComboBox.setSelectedItem(</w:t>
      </w:r>
    </w:p>
    <w:p w14:paraId="49DAF0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6F412E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.getValueAt(row, 4)</w:t>
      </w:r>
    </w:p>
    <w:p w14:paraId="32A7D2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6B4FC2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DF0AC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26EF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BF78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Object transaction =</w:t>
      </w:r>
    </w:p>
    <w:p w14:paraId="2985DA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tableModel.getValueAt(row, 5);</w:t>
      </w:r>
    </w:p>
    <w:p w14:paraId="0F23A1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4FA7D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transactionField.setText(</w:t>
      </w:r>
    </w:p>
    <w:p w14:paraId="789E8C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transaction == null</w:t>
      </w:r>
    </w:p>
    <w:p w14:paraId="7590BC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? ""</w:t>
      </w:r>
    </w:p>
    <w:p w14:paraId="4C9C96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: transaction.toString()</w:t>
      </w:r>
    </w:p>
    <w:p w14:paraId="2E43AD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55BB3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5A0696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B67E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1E28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VALIDATE =================</w:t>
      </w:r>
    </w:p>
    <w:p w14:paraId="14FBA9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5ACC8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boolean validateForm() {</w:t>
      </w:r>
    </w:p>
    <w:p w14:paraId="208754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2D439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(sessionIdField.getText().trim().isEmpty()) {</w:t>
      </w:r>
    </w:p>
    <w:p w14:paraId="229DFB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D090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593351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enter Session ID."</w:t>
      </w:r>
    </w:p>
    <w:p w14:paraId="20CEB6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353924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C3B19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326031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F5830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53C1F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929C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(amountField.getText().trim().isEmpty()) {</w:t>
      </w:r>
    </w:p>
    <w:p w14:paraId="699114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BB1E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0E9F1D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enter Amount."</w:t>
      </w:r>
    </w:p>
    <w:p w14:paraId="092E49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4FB6F5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8E51E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48DED8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82E72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F330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8F88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{</w:t>
      </w:r>
    </w:p>
    <w:p w14:paraId="5173A0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BD252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sessionId =</w:t>
      </w:r>
    </w:p>
    <w:p w14:paraId="2EBA7E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Integer.parseInt(</w:t>
      </w:r>
    </w:p>
    <w:p w14:paraId="4381C1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sessionIdField</w:t>
      </w:r>
    </w:p>
    <w:p w14:paraId="63F518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.getText()</w:t>
      </w:r>
    </w:p>
    <w:p w14:paraId="4CB18C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.trim()</w:t>
      </w:r>
    </w:p>
    <w:p w14:paraId="5269C3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);</w:t>
      </w:r>
    </w:p>
    <w:p w14:paraId="3E7E14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DB42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double amount =</w:t>
      </w:r>
    </w:p>
    <w:p w14:paraId="47A529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Double.parseDouble(</w:t>
      </w:r>
    </w:p>
    <w:p w14:paraId="2648BF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amountField</w:t>
      </w:r>
    </w:p>
    <w:p w14:paraId="4FE598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.getText()</w:t>
      </w:r>
    </w:p>
    <w:p w14:paraId="360E20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.trim()</w:t>
      </w:r>
    </w:p>
    <w:p w14:paraId="570174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6DEA3C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165F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56F1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(sessionId &lt;= 0) {</w:t>
      </w:r>
    </w:p>
    <w:p w14:paraId="6189D0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F194B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showError(</w:t>
      </w:r>
    </w:p>
    <w:p w14:paraId="087E0E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"Session ID must be greater than 0."</w:t>
      </w:r>
    </w:p>
    <w:p w14:paraId="6705F1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6A2078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CA3C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return false;</w:t>
      </w:r>
    </w:p>
    <w:p w14:paraId="3B6D04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605737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CECBD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29C1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(amount &lt;= 0) {</w:t>
      </w:r>
    </w:p>
    <w:p w14:paraId="69E96E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B2DFD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showError(</w:t>
      </w:r>
    </w:p>
    <w:p w14:paraId="6E6A6D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"Amount must be greater than 0."</w:t>
      </w:r>
    </w:p>
    <w:p w14:paraId="03FC9C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D16FE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403B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return false;</w:t>
      </w:r>
    </w:p>
    <w:p w14:paraId="29479F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3BC5B2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6FCF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(NumberFormatException e) {</w:t>
      </w:r>
    </w:p>
    <w:p w14:paraId="1E7281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9EB0B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392F13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"Session ID and Amount must be valid numbers."</w:t>
      </w:r>
    </w:p>
    <w:p w14:paraId="5E13AE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34160F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5EF9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4F9576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3F829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25F66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0E88F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true;</w:t>
      </w:r>
    </w:p>
    <w:p w14:paraId="64D9EF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17C1D7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27418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AD7BF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CLEAR =================</w:t>
      </w:r>
    </w:p>
    <w:p w14:paraId="01C9BE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3A7B8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clearForm() {</w:t>
      </w:r>
    </w:p>
    <w:p w14:paraId="446B22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0F70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selectedPaymentId = -1;</w:t>
      </w:r>
    </w:p>
    <w:p w14:paraId="34556B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1B72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sessionIdField.setText("");</w:t>
      </w:r>
    </w:p>
    <w:p w14:paraId="53FA7F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amountField.setText("");</w:t>
      </w:r>
    </w:p>
    <w:p w14:paraId="4BE711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transactionField.setText("");</w:t>
      </w:r>
    </w:p>
    <w:p w14:paraId="7AA931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7D571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methodComboBox.setSelectedIndex(0);</w:t>
      </w:r>
    </w:p>
    <w:p w14:paraId="627D7D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statusComboBox.setSelectedIndex(0);</w:t>
      </w:r>
    </w:p>
    <w:p w14:paraId="033359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3F009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paymentTable.clearSelection();</w:t>
      </w:r>
    </w:p>
    <w:p w14:paraId="0AAB65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C4EAE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920D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B296C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showError(String message) {</w:t>
      </w:r>
    </w:p>
    <w:p w14:paraId="7F2FDA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E98C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JOptionPane.showMessageDialog(</w:t>
      </w:r>
    </w:p>
    <w:p w14:paraId="3FCDE2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this,</w:t>
      </w:r>
    </w:p>
    <w:p w14:paraId="587788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message,</w:t>
      </w:r>
    </w:p>
    <w:p w14:paraId="7CBB25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"Error",</w:t>
      </w:r>
    </w:p>
    <w:p w14:paraId="328787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JOptionPane.ERROR_MESSAGE</w:t>
      </w:r>
    </w:p>
    <w:p w14:paraId="1458E3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12304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2776DD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160A2545" w14:textId="77777777" w:rsidR="003A34CC" w:rsidRDefault="00000000">
      <w:r>
        <w:br w:type="page"/>
      </w:r>
    </w:p>
    <w:p w14:paraId="1E4485BC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ui/ReportsFrame.java</w:t>
      </w:r>
    </w:p>
    <w:p w14:paraId="45CB43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ui;</w:t>
      </w:r>
    </w:p>
    <w:p w14:paraId="21EC6D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623D8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dao.ReportDao;</w:t>
      </w:r>
    </w:p>
    <w:p w14:paraId="284482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49F3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javax.swing.*;</w:t>
      </w:r>
    </w:p>
    <w:p w14:paraId="1B211D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javax.swing.table.DefaultTableModel;</w:t>
      </w:r>
    </w:p>
    <w:p w14:paraId="608212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java.awt.*;</w:t>
      </w:r>
    </w:p>
    <w:p w14:paraId="7906D3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java.util.List;</w:t>
      </w:r>
    </w:p>
    <w:p w14:paraId="15E6D0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2CE30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ReportsFrame extends JFrame {</w:t>
      </w:r>
    </w:p>
    <w:p w14:paraId="4B3442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EE180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JLabel usersLabel;</w:t>
      </w:r>
    </w:p>
    <w:p w14:paraId="1C0710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JLabel vehiclesLabel;</w:t>
      </w:r>
    </w:p>
    <w:p w14:paraId="5618D9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JLabel sessionsLabel;</w:t>
      </w:r>
    </w:p>
    <w:p w14:paraId="125082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JLabel completedLabel;</w:t>
      </w:r>
    </w:p>
    <w:p w14:paraId="35BE16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JLabel revenueLabel;</w:t>
      </w:r>
    </w:p>
    <w:p w14:paraId="587115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JLabel violationsLabel;</w:t>
      </w:r>
    </w:p>
    <w:p w14:paraId="055C08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JLabel finesLabel;</w:t>
      </w:r>
    </w:p>
    <w:p w14:paraId="36C093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DE58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JTable sessionTable;</w:t>
      </w:r>
    </w:p>
    <w:p w14:paraId="30EB1E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JTable violationTable;</w:t>
      </w:r>
    </w:p>
    <w:p w14:paraId="470C82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0926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DefaultTableModel sessionModel;</w:t>
      </w:r>
    </w:p>
    <w:p w14:paraId="682193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DefaultTableModel violationModel;</w:t>
      </w:r>
    </w:p>
    <w:p w14:paraId="6B22D0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19E5A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final ReportDao reportDao;</w:t>
      </w:r>
    </w:p>
    <w:p w14:paraId="230712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16BED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ReportsFrame() {</w:t>
      </w:r>
    </w:p>
    <w:p w14:paraId="0471BE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AF99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reportDao = new ReportDao();</w:t>
      </w:r>
    </w:p>
    <w:p w14:paraId="5DB2D7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104EE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setTitle("Smart Campus Parking - Reports &amp; Analytics");</w:t>
      </w:r>
    </w:p>
    <w:p w14:paraId="2539E0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setSize(1300, 750);</w:t>
      </w:r>
    </w:p>
    <w:p w14:paraId="3857D9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setLocationRelativeTo(null);</w:t>
      </w:r>
    </w:p>
    <w:p w14:paraId="1D4AA3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setDefaultCloseOperation(JFrame.DISPOSE_ON_CLOSE);</w:t>
      </w:r>
    </w:p>
    <w:p w14:paraId="53678C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74A8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createUI();</w:t>
      </w:r>
    </w:p>
    <w:p w14:paraId="04792D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loadReportData();</w:t>
      </w:r>
    </w:p>
    <w:p w14:paraId="37DC09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F6DA6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A58A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createUI() {</w:t>
      </w:r>
    </w:p>
    <w:p w14:paraId="75D248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F25FE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setLayout(new BorderLayout(10, 10));</w:t>
      </w:r>
    </w:p>
    <w:p w14:paraId="0FA5CB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66EF2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title = new JLabel(</w:t>
      </w:r>
    </w:p>
    <w:p w14:paraId="495825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"REPORTS &amp; ANALYTICS",</w:t>
      </w:r>
    </w:p>
    <w:p w14:paraId="55B020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SwingConstants.CENTER</w:t>
      </w:r>
    </w:p>
    <w:p w14:paraId="60CCDA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DDA71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0319E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title.setFont(</w:t>
      </w:r>
    </w:p>
    <w:p w14:paraId="7AA8EC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Font("Arial", Font.BOLD, 25)</w:t>
      </w:r>
    </w:p>
    <w:p w14:paraId="3D882D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C4466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1283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title.setBorder(</w:t>
      </w:r>
    </w:p>
    <w:p w14:paraId="7C4DB9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BorderFactory.createEmptyBorder(</w:t>
      </w:r>
    </w:p>
    <w:p w14:paraId="4CC5BD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15, 10, 10, 10</w:t>
      </w:r>
    </w:p>
    <w:p w14:paraId="5915F6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3A991F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F6424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D45A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add(title, BorderLayout.NORTH);</w:t>
      </w:r>
    </w:p>
    <w:p w14:paraId="70B31C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256B2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mainPanel =</w:t>
      </w:r>
    </w:p>
    <w:p w14:paraId="730DB3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JPanel(new BorderLayout(10, 10));</w:t>
      </w:r>
    </w:p>
    <w:p w14:paraId="6F9CD6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ED9B4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mainPanel.setBorder(</w:t>
      </w:r>
    </w:p>
    <w:p w14:paraId="30EFCF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BorderFactory.createEmptyBorder(</w:t>
      </w:r>
    </w:p>
    <w:p w14:paraId="7AF832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10, 15, 15, 15</w:t>
      </w:r>
    </w:p>
    <w:p w14:paraId="1EB059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6E71BC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C5783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464A1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 SUMMARY CARDS =================</w:t>
      </w:r>
    </w:p>
    <w:p w14:paraId="038FCB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3E8EF3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summaryPanel =</w:t>
      </w:r>
    </w:p>
    <w:p w14:paraId="0D28FB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7857F5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GridLayout(2, 4, 10, 10)</w:t>
      </w:r>
    </w:p>
    <w:p w14:paraId="616FFC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2040C9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08C00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usersLabel = new JLabel(</w:t>
      </w:r>
    </w:p>
    <w:p w14:paraId="45F7DA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"0",</w:t>
      </w:r>
    </w:p>
    <w:p w14:paraId="5086B9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SwingConstants.CENTER</w:t>
      </w:r>
    </w:p>
    <w:p w14:paraId="5B9551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A5798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7290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vehiclesLabel = new JLabel(</w:t>
      </w:r>
    </w:p>
    <w:p w14:paraId="0F1ACE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"0",</w:t>
      </w:r>
    </w:p>
    <w:p w14:paraId="127AAE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SwingConstants.CENTER</w:t>
      </w:r>
    </w:p>
    <w:p w14:paraId="077DF1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5AB7A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E8DA9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sessionsLabel = new JLabel(</w:t>
      </w:r>
    </w:p>
    <w:p w14:paraId="3B9AEA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"0",</w:t>
      </w:r>
    </w:p>
    <w:p w14:paraId="411B8D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SwingConstants.CENTER</w:t>
      </w:r>
    </w:p>
    <w:p w14:paraId="592268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81FC2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578A5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completedLabel = new JLabel(</w:t>
      </w:r>
    </w:p>
    <w:p w14:paraId="506C0B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"0",</w:t>
      </w:r>
    </w:p>
    <w:p w14:paraId="5BFA0C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SwingConstants.CENTER</w:t>
      </w:r>
    </w:p>
    <w:p w14:paraId="22BB4C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66CC6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5FE6F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revenueLabel = new JLabel(</w:t>
      </w:r>
    </w:p>
    <w:p w14:paraId="5D16AA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"₹0.00",</w:t>
      </w:r>
    </w:p>
    <w:p w14:paraId="4986D8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SwingConstants.CENTER</w:t>
      </w:r>
    </w:p>
    <w:p w14:paraId="552A3C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05EA4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9CB6C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violationsLabel = new JLabel(</w:t>
      </w:r>
    </w:p>
    <w:p w14:paraId="6C0824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"0",</w:t>
      </w:r>
    </w:p>
    <w:p w14:paraId="0F5D62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SwingConstants.CENTER</w:t>
      </w:r>
    </w:p>
    <w:p w14:paraId="0C880C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A5855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D101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finesLabel = new JLabel(</w:t>
      </w:r>
    </w:p>
    <w:p w14:paraId="3238FD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"₹0.00",</w:t>
      </w:r>
    </w:p>
    <w:p w14:paraId="4F6B43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SwingConstants.CENTER</w:t>
      </w:r>
    </w:p>
    <w:p w14:paraId="611AD0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CD062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62E4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summaryPanel.add(</w:t>
      </w:r>
    </w:p>
    <w:p w14:paraId="09F0F4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createCard("TOTAL USERS", usersLabel)</w:t>
      </w:r>
    </w:p>
    <w:p w14:paraId="7BF2E6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08181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523D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summaryPanel.add(</w:t>
      </w:r>
    </w:p>
    <w:p w14:paraId="3506B4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createCard("TOTAL VEHICLES", vehiclesLabel)</w:t>
      </w:r>
    </w:p>
    <w:p w14:paraId="5D4574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C9F7C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D7236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summaryPanel.add(</w:t>
      </w:r>
    </w:p>
    <w:p w14:paraId="41B1FE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createCard("TOTAL SESSIONS", sessionsLabel)</w:t>
      </w:r>
    </w:p>
    <w:p w14:paraId="648553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9D0DA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C523E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summaryPanel.add(</w:t>
      </w:r>
    </w:p>
    <w:p w14:paraId="4A3FAE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createCard("COMPLETED SESSIONS", completedLabel)</w:t>
      </w:r>
    </w:p>
    <w:p w14:paraId="080E1D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09768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B8CE6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summaryPanel.add(</w:t>
      </w:r>
    </w:p>
    <w:p w14:paraId="1769EC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createCard("PARKING REVENUE", revenueLabel)</w:t>
      </w:r>
    </w:p>
    <w:p w14:paraId="55B166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1B44D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0E0D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summaryPanel.add(</w:t>
      </w:r>
    </w:p>
    <w:p w14:paraId="2F3362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createCard("TOTAL VIOLATIONS", violationsLabel)</w:t>
      </w:r>
    </w:p>
    <w:p w14:paraId="61627F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AB03B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5F90E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summaryPanel.add(</w:t>
      </w:r>
    </w:p>
    <w:p w14:paraId="6EC079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createCard("TOTAL FINES", finesLabel)</w:t>
      </w:r>
    </w:p>
    <w:p w14:paraId="68EF73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52A43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79E6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refreshButton =</w:t>
      </w:r>
    </w:p>
    <w:p w14:paraId="3C8AA4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JButton("REFRESH REPORTS");</w:t>
      </w:r>
    </w:p>
    <w:p w14:paraId="2DE773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5027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refreshButton.setFont(</w:t>
      </w:r>
    </w:p>
    <w:p w14:paraId="55054D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Font("Arial", Font.BOLD, 13)</w:t>
      </w:r>
    </w:p>
    <w:p w14:paraId="477CE2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D0E19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40F99C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refreshButton.addActionListener(</w:t>
      </w:r>
    </w:p>
    <w:p w14:paraId="430580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loadReportData()</w:t>
      </w:r>
    </w:p>
    <w:p w14:paraId="4525FA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D12C2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3C0F9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summaryPanel.add(refreshButton);</w:t>
      </w:r>
    </w:p>
    <w:p w14:paraId="0D3CBF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E909B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mainPanel.add(</w:t>
      </w:r>
    </w:p>
    <w:p w14:paraId="3CADE5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summaryPanel,</w:t>
      </w:r>
    </w:p>
    <w:p w14:paraId="765293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58DFE6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09ED1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7E38B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 REPORT TABS =================</w:t>
      </w:r>
    </w:p>
    <w:p w14:paraId="3F60FD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6DD57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JTabbedPane tabbedPane =</w:t>
      </w:r>
    </w:p>
    <w:p w14:paraId="746B08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JTabbedPane();</w:t>
      </w:r>
    </w:p>
    <w:p w14:paraId="492E32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C5B20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 SESSION REPORT ----------</w:t>
      </w:r>
    </w:p>
    <w:p w14:paraId="1EF48F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72C89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String[] sessionColumns = {</w:t>
      </w:r>
    </w:p>
    <w:p w14:paraId="72A4AF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"Session ID",</w:t>
      </w:r>
    </w:p>
    <w:p w14:paraId="3300AD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"Vehicle ID",</w:t>
      </w:r>
    </w:p>
    <w:p w14:paraId="3BFC40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"Slot ID",</w:t>
      </w:r>
    </w:p>
    <w:p w14:paraId="5743CB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"Reservation ID",</w:t>
      </w:r>
    </w:p>
    <w:p w14:paraId="5EE440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"Entry Time",</w:t>
      </w:r>
    </w:p>
    <w:p w14:paraId="7597DA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"Exit Time",</w:t>
      </w:r>
    </w:p>
    <w:p w14:paraId="5DAF30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"Duration (Min)",</w:t>
      </w:r>
    </w:p>
    <w:p w14:paraId="24DE75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"Status",</w:t>
      </w:r>
    </w:p>
    <w:p w14:paraId="055E52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"Amount"</w:t>
      </w:r>
    </w:p>
    <w:p w14:paraId="0E9381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};</w:t>
      </w:r>
    </w:p>
    <w:p w14:paraId="4BCC0A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AC4A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sessionModel =</w:t>
      </w:r>
    </w:p>
    <w:p w14:paraId="05B326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DefaultTableModel(</w:t>
      </w:r>
    </w:p>
    <w:p w14:paraId="44D915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sessionColumns,</w:t>
      </w:r>
    </w:p>
    <w:p w14:paraId="571DAC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0</w:t>
      </w:r>
    </w:p>
    <w:p w14:paraId="28612D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 {</w:t>
      </w:r>
    </w:p>
    <w:p w14:paraId="332ACE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C3E58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@Override</w:t>
      </w:r>
    </w:p>
    <w:p w14:paraId="4EC8DC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public boolean isCellEditable(</w:t>
      </w:r>
    </w:p>
    <w:p w14:paraId="0AC329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row,</w:t>
      </w:r>
    </w:p>
    <w:p w14:paraId="7C0CB6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column) {</w:t>
      </w:r>
    </w:p>
    <w:p w14:paraId="0EC796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9E5C6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return false;</w:t>
      </w:r>
    </w:p>
    <w:p w14:paraId="1EFC1A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}</w:t>
      </w:r>
    </w:p>
    <w:p w14:paraId="489454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};</w:t>
      </w:r>
    </w:p>
    <w:p w14:paraId="7D7E00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5F420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sessionTable =</w:t>
      </w:r>
    </w:p>
    <w:p w14:paraId="6192EF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JTable(sessionModel);</w:t>
      </w:r>
    </w:p>
    <w:p w14:paraId="5CFC3A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369AB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sessionTable.setRowHeight(25);</w:t>
      </w:r>
    </w:p>
    <w:p w14:paraId="17E95C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sessionTable.setAutoResizeMode(</w:t>
      </w:r>
    </w:p>
    <w:p w14:paraId="6E8623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JTable.AUTO_RESIZE_OFF</w:t>
      </w:r>
    </w:p>
    <w:p w14:paraId="2B0BD9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0AAEA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7FEF8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JScrollPane sessionScrollPane =</w:t>
      </w:r>
    </w:p>
    <w:p w14:paraId="4B7E86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JScrollPane(sessionTable);</w:t>
      </w:r>
    </w:p>
    <w:p w14:paraId="4FFEA7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716B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tabbedPane.addTab(</w:t>
      </w:r>
    </w:p>
    <w:p w14:paraId="552C9D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"Parking Session Report",</w:t>
      </w:r>
    </w:p>
    <w:p w14:paraId="2B9FCE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sessionScrollPane</w:t>
      </w:r>
    </w:p>
    <w:p w14:paraId="2CC728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F7B7F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FCB77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 VIOLATION REPORT ----------</w:t>
      </w:r>
    </w:p>
    <w:p w14:paraId="6BB38D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396C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String[] violationColumns = {</w:t>
      </w:r>
    </w:p>
    <w:p w14:paraId="501291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"Violation ID",</w:t>
      </w:r>
    </w:p>
    <w:p w14:paraId="7352E0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"Vehicle ID",</w:t>
      </w:r>
    </w:p>
    <w:p w14:paraId="4D8C02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"Session ID",</w:t>
      </w:r>
    </w:p>
    <w:p w14:paraId="0F45BB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"Violation Type",</w:t>
      </w:r>
    </w:p>
    <w:p w14:paraId="013FCE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"Description",</w:t>
      </w:r>
    </w:p>
    <w:p w14:paraId="07D834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"Fine Amount",</w:t>
      </w:r>
    </w:p>
    <w:p w14:paraId="0C632F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"Violation Time",</w:t>
      </w:r>
    </w:p>
    <w:p w14:paraId="5412CF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"Status"</w:t>
      </w:r>
    </w:p>
    <w:p w14:paraId="70B120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};</w:t>
      </w:r>
    </w:p>
    <w:p w14:paraId="564874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49C7F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violationModel =</w:t>
      </w:r>
    </w:p>
    <w:p w14:paraId="72DB71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DefaultTableModel(</w:t>
      </w:r>
    </w:p>
    <w:p w14:paraId="67998C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violationColumns,</w:t>
      </w:r>
    </w:p>
    <w:p w14:paraId="08AC10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0</w:t>
      </w:r>
    </w:p>
    <w:p w14:paraId="4BF38B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 {</w:t>
      </w:r>
    </w:p>
    <w:p w14:paraId="592CE2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9FB2C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@Override</w:t>
      </w:r>
    </w:p>
    <w:p w14:paraId="23EF09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public boolean isCellEditable(</w:t>
      </w:r>
    </w:p>
    <w:p w14:paraId="244D37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row,</w:t>
      </w:r>
    </w:p>
    <w:p w14:paraId="4156A0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column) {</w:t>
      </w:r>
    </w:p>
    <w:p w14:paraId="334A1D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5ABF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return false;</w:t>
      </w:r>
    </w:p>
    <w:p w14:paraId="5D8277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}</w:t>
      </w:r>
    </w:p>
    <w:p w14:paraId="713C2D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};</w:t>
      </w:r>
    </w:p>
    <w:p w14:paraId="2C9DE8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EA3F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violationTable =</w:t>
      </w:r>
    </w:p>
    <w:p w14:paraId="758EB6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JTable(violationModel);</w:t>
      </w:r>
    </w:p>
    <w:p w14:paraId="7EEC9D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66B9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violationTable.setRowHeight(25);</w:t>
      </w:r>
    </w:p>
    <w:p w14:paraId="3DDB79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violationTable.setAutoResizeMode(</w:t>
      </w:r>
    </w:p>
    <w:p w14:paraId="27C093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JTable.AUTO_RESIZE_OFF</w:t>
      </w:r>
    </w:p>
    <w:p w14:paraId="21E4F8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8276E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CE0B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JScrollPane violationScrollPane =</w:t>
      </w:r>
    </w:p>
    <w:p w14:paraId="3A96B5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JScrollPane(violationTable);</w:t>
      </w:r>
    </w:p>
    <w:p w14:paraId="42C9F4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8AC5F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tabbedPane.addTab(</w:t>
      </w:r>
    </w:p>
    <w:p w14:paraId="67E983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"Violation Report",</w:t>
      </w:r>
    </w:p>
    <w:p w14:paraId="04734F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violationScrollPane</w:t>
      </w:r>
    </w:p>
    <w:p w14:paraId="56C597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55639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7D976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mainPanel.add(</w:t>
      </w:r>
    </w:p>
    <w:p w14:paraId="3CB0A1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tabbedPane,</w:t>
      </w:r>
    </w:p>
    <w:p w14:paraId="5F3EAF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02D999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0EE88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E5F2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</w:t>
      </w:r>
    </w:p>
    <w:p w14:paraId="559F92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mainPanel,</w:t>
      </w:r>
    </w:p>
    <w:p w14:paraId="65C56E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6222AC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74CB0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41D2C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E4A5E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JPanel createCard(</w:t>
      </w:r>
    </w:p>
    <w:p w14:paraId="362A4A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title,</w:t>
      </w:r>
    </w:p>
    <w:p w14:paraId="0F6B8F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JLabel valueLabel) {</w:t>
      </w:r>
    </w:p>
    <w:p w14:paraId="2C7EA9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34E6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panel =</w:t>
      </w:r>
    </w:p>
    <w:p w14:paraId="1275C4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JPanel(new BorderLayout());</w:t>
      </w:r>
    </w:p>
    <w:p w14:paraId="4B0784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6F55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panel.setBorder(</w:t>
      </w:r>
    </w:p>
    <w:p w14:paraId="1C3F94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BorderFactory.createLineBorder(</w:t>
      </w:r>
    </w:p>
    <w:p w14:paraId="4E2175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Color.GRAY,</w:t>
      </w:r>
    </w:p>
    <w:p w14:paraId="74B0F0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</w:t>
      </w:r>
    </w:p>
    <w:p w14:paraId="430611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5AE86F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20E4D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9C97A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titleLabel =</w:t>
      </w:r>
    </w:p>
    <w:p w14:paraId="61665E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</w:t>
      </w:r>
    </w:p>
    <w:p w14:paraId="2F4EBA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title,</w:t>
      </w:r>
    </w:p>
    <w:p w14:paraId="7A599C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SwingConstants.CENTER</w:t>
      </w:r>
    </w:p>
    <w:p w14:paraId="5ADAC1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54D86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3440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titleLabel.setFont(</w:t>
      </w:r>
    </w:p>
    <w:p w14:paraId="2199CF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</w:t>
      </w:r>
    </w:p>
    <w:p w14:paraId="24C3CD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"Arial",</w:t>
      </w:r>
    </w:p>
    <w:p w14:paraId="06A6A5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Font.BOLD,</w:t>
      </w:r>
    </w:p>
    <w:p w14:paraId="423002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12</w:t>
      </w:r>
    </w:p>
    <w:p w14:paraId="46D112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5DB241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A9240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BEFE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valueLabel.setFont(</w:t>
      </w:r>
    </w:p>
    <w:p w14:paraId="752417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</w:t>
      </w:r>
    </w:p>
    <w:p w14:paraId="049CE1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"Arial",</w:t>
      </w:r>
    </w:p>
    <w:p w14:paraId="118FFA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Font.BOLD,</w:t>
      </w:r>
    </w:p>
    <w:p w14:paraId="5B8D9A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24</w:t>
      </w:r>
    </w:p>
    <w:p w14:paraId="625D74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365477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1806C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16D096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panel.add(</w:t>
      </w:r>
    </w:p>
    <w:p w14:paraId="5B1EA8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titleLabel,</w:t>
      </w:r>
    </w:p>
    <w:p w14:paraId="422585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34732B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15B75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CB88E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panel.add(</w:t>
      </w:r>
    </w:p>
    <w:p w14:paraId="7F46DD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valueLabel,</w:t>
      </w:r>
    </w:p>
    <w:p w14:paraId="5CA05F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0F8E65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4D38A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272A2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panel;</w:t>
      </w:r>
    </w:p>
    <w:p w14:paraId="22D13B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FE1BB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E34E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LOAD REPORT DATA =================</w:t>
      </w:r>
    </w:p>
    <w:p w14:paraId="283B20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F5662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loadReportData() {</w:t>
      </w:r>
    </w:p>
    <w:p w14:paraId="300C23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CB34A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usersLabel.setText(</w:t>
      </w:r>
    </w:p>
    <w:p w14:paraId="653C9C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String.valueOf(</w:t>
      </w:r>
    </w:p>
    <w:p w14:paraId="615F3C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reportDao.getTotalUsers()</w:t>
      </w:r>
    </w:p>
    <w:p w14:paraId="1DA682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17EDF1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E4AC0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4B708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vehiclesLabel.setText(</w:t>
      </w:r>
    </w:p>
    <w:p w14:paraId="6CD92B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String.valueOf(</w:t>
      </w:r>
    </w:p>
    <w:p w14:paraId="626908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reportDao.getTotalVehicles()</w:t>
      </w:r>
    </w:p>
    <w:p w14:paraId="727DEA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63A0B9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80993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6252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sessionsLabel.setText(</w:t>
      </w:r>
    </w:p>
    <w:p w14:paraId="60FDC2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String.valueOf(</w:t>
      </w:r>
    </w:p>
    <w:p w14:paraId="0229DB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reportDao.getTotalSessions()</w:t>
      </w:r>
    </w:p>
    <w:p w14:paraId="1AC732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66DA48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F2879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EC277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completedLabel.setText(</w:t>
      </w:r>
    </w:p>
    <w:p w14:paraId="755F40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String.valueOf(</w:t>
      </w:r>
    </w:p>
    <w:p w14:paraId="624CF4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reportDao.getCompletedSessions()</w:t>
      </w:r>
    </w:p>
    <w:p w14:paraId="3D3A09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769141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D88ED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1243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revenueLabel.setText(</w:t>
      </w:r>
    </w:p>
    <w:p w14:paraId="5CAA42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String.format(</w:t>
      </w:r>
    </w:p>
    <w:p w14:paraId="0ACB72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"₹%.2f",</w:t>
      </w:r>
    </w:p>
    <w:p w14:paraId="39EEF2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reportDao.getTotalRevenue()</w:t>
      </w:r>
    </w:p>
    <w:p w14:paraId="1EE022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17A896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99A9D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BA96F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violationsLabel.setText(</w:t>
      </w:r>
    </w:p>
    <w:p w14:paraId="2E23A8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String.valueOf(</w:t>
      </w:r>
    </w:p>
    <w:p w14:paraId="28FA4D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reportDao.getTotalViolations()</w:t>
      </w:r>
    </w:p>
    <w:p w14:paraId="256A05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6F5163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05859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87ABE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finesLabel.setText(</w:t>
      </w:r>
    </w:p>
    <w:p w14:paraId="17EB46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String.format(</w:t>
      </w:r>
    </w:p>
    <w:p w14:paraId="37F530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"₹%.2f",</w:t>
      </w:r>
    </w:p>
    <w:p w14:paraId="545EC6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reportDao.getTotalFines()</w:t>
      </w:r>
    </w:p>
    <w:p w14:paraId="52E856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364D15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64909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FA57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loadSessionReport();</w:t>
      </w:r>
    </w:p>
    <w:p w14:paraId="710C49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loadViolationReport();</w:t>
      </w:r>
    </w:p>
    <w:p w14:paraId="7F6916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D7F4F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265B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SESSION REPORT =================</w:t>
      </w:r>
    </w:p>
    <w:p w14:paraId="12A03E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89CCE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loadSessionReport() {</w:t>
      </w:r>
    </w:p>
    <w:p w14:paraId="229951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EE94B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sessionModel.setRowCount(0);</w:t>
      </w:r>
    </w:p>
    <w:p w14:paraId="06F46D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A1CCE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List&lt;Object[]&gt; sessions =</w:t>
      </w:r>
    </w:p>
    <w:p w14:paraId="6E239D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reportDao.getSessionReport();</w:t>
      </w:r>
    </w:p>
    <w:p w14:paraId="674E66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CD92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for (Object[] session : sessions) {</w:t>
      </w:r>
    </w:p>
    <w:p w14:paraId="7A75D9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61A4F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sessionModel.addRow(session);</w:t>
      </w:r>
    </w:p>
    <w:p w14:paraId="0A61D5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6656F1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3079CB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7C12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VIOLATION REPORT =================</w:t>
      </w:r>
    </w:p>
    <w:p w14:paraId="71E6E5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FD46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loadViolationReport() {</w:t>
      </w:r>
    </w:p>
    <w:p w14:paraId="2C994C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015B6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violationModel.setRowCount(0);</w:t>
      </w:r>
    </w:p>
    <w:p w14:paraId="2C029D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B68BC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List&lt;Object[]&gt; violations =</w:t>
      </w:r>
    </w:p>
    <w:p w14:paraId="7C15AB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reportDao.getViolationReport();</w:t>
      </w:r>
    </w:p>
    <w:p w14:paraId="666D0E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D2FA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 (Object[] violation : violations) {</w:t>
      </w:r>
    </w:p>
    <w:p w14:paraId="38F144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DF58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violationModel.addRow(violation);</w:t>
      </w:r>
    </w:p>
    <w:p w14:paraId="054B2B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FD89F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2462A5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776F647C" w14:textId="77777777" w:rsidR="003A34CC" w:rsidRDefault="00000000">
      <w:r>
        <w:br w:type="page"/>
      </w:r>
    </w:p>
    <w:p w14:paraId="076ED89E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ui/ReservationsFrame.java</w:t>
      </w:r>
    </w:p>
    <w:p w14:paraId="4278EA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ui;</w:t>
      </w:r>
    </w:p>
    <w:p w14:paraId="33D0FC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6AA6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dao.ReservationDao;</w:t>
      </w:r>
    </w:p>
    <w:p w14:paraId="5D8B08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9C7B7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javax.swing.*;</w:t>
      </w:r>
    </w:p>
    <w:p w14:paraId="3DD92F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javax.swing.table.DefaultTableModel;</w:t>
      </w:r>
    </w:p>
    <w:p w14:paraId="500DAE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java.awt.*;</w:t>
      </w:r>
    </w:p>
    <w:p w14:paraId="37F27B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java.sql.Timestamp;</w:t>
      </w:r>
    </w:p>
    <w:p w14:paraId="6C877B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java.text.SimpleDateFormat;</w:t>
      </w:r>
    </w:p>
    <w:p w14:paraId="24A9D9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java.util.List;</w:t>
      </w:r>
    </w:p>
    <w:p w14:paraId="22F71E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5EFE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ReservationsFrame extends JFrame {</w:t>
      </w:r>
    </w:p>
    <w:p w14:paraId="4062B3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58F0C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vehicleIdField;</w:t>
      </w:r>
    </w:p>
    <w:p w14:paraId="7BDB9F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slotIdField;</w:t>
      </w:r>
    </w:p>
    <w:p w14:paraId="338810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fromField;</w:t>
      </w:r>
    </w:p>
    <w:p w14:paraId="05E801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untilField;</w:t>
      </w:r>
    </w:p>
    <w:p w14:paraId="30A066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8B18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JComboBox&lt;String&gt; statusBox;</w:t>
      </w:r>
    </w:p>
    <w:p w14:paraId="374321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56257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JTable table;</w:t>
      </w:r>
    </w:p>
    <w:p w14:paraId="48C2B3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DefaultTableModel tableModel;</w:t>
      </w:r>
    </w:p>
    <w:p w14:paraId="706CD0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97DFB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int selectedReservationId = -1;</w:t>
      </w:r>
    </w:p>
    <w:p w14:paraId="11198B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BFFB5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final ReservationDao reservationDAO =</w:t>
      </w:r>
    </w:p>
    <w:p w14:paraId="3BE579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new ReservationDao();</w:t>
      </w:r>
    </w:p>
    <w:p w14:paraId="6D60FD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E335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final SimpleDateFormat dateFormat =</w:t>
      </w:r>
    </w:p>
    <w:p w14:paraId="738F87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new SimpleDateFormat(</w:t>
      </w:r>
    </w:p>
    <w:p w14:paraId="6448E0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"yyyy-MM-dd HH:mm:ss"</w:t>
      </w:r>
    </w:p>
    <w:p w14:paraId="5ACF5B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60057B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57C5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B514B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ReservationsFrame() {</w:t>
      </w:r>
    </w:p>
    <w:p w14:paraId="38DA7E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12EA9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setTitle(</w:t>
      </w:r>
    </w:p>
    <w:p w14:paraId="662E31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"Smart Campus Parking - Reservations"</w:t>
      </w:r>
    </w:p>
    <w:p w14:paraId="153DF9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59BC0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324DD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setSize(1200, 700);</w:t>
      </w:r>
    </w:p>
    <w:p w14:paraId="784D1C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5184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setLocationRelativeTo(null);</w:t>
      </w:r>
    </w:p>
    <w:p w14:paraId="6F53B9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0D93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setDefaultCloseOperation(</w:t>
      </w:r>
    </w:p>
    <w:p w14:paraId="75EF9E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JFrame.DISPOSE_ON_CLOSE</w:t>
      </w:r>
    </w:p>
    <w:p w14:paraId="04B078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10822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01882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createUI();</w:t>
      </w:r>
    </w:p>
    <w:p w14:paraId="374F2C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762D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loadReservations();</w:t>
      </w:r>
    </w:p>
    <w:p w14:paraId="17B83B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11E1E0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67CF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69725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createUI() {</w:t>
      </w:r>
    </w:p>
    <w:p w14:paraId="0F959A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4D93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setLayout(</w:t>
      </w:r>
    </w:p>
    <w:p w14:paraId="302273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BorderLayout(</w:t>
      </w:r>
    </w:p>
    <w:p w14:paraId="34BC53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10,</w:t>
      </w:r>
    </w:p>
    <w:p w14:paraId="37D24F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</w:t>
      </w:r>
    </w:p>
    <w:p w14:paraId="1A4019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281921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73597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E0485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E9265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315E3C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TITLE</w:t>
      </w:r>
    </w:p>
    <w:p w14:paraId="075035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2B2D00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88447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title =</w:t>
      </w:r>
    </w:p>
    <w:p w14:paraId="05AD9A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new JLabel(</w:t>
      </w:r>
    </w:p>
    <w:p w14:paraId="700607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"RESERVATION MANAGEMENT",</w:t>
      </w:r>
    </w:p>
    <w:p w14:paraId="3250AB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SwingConstants.CENTER</w:t>
      </w:r>
    </w:p>
    <w:p w14:paraId="5BE2FA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2DAE08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88B0B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title.setFont(</w:t>
      </w:r>
    </w:p>
    <w:p w14:paraId="5934A9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</w:t>
      </w:r>
    </w:p>
    <w:p w14:paraId="545486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"Arial",</w:t>
      </w:r>
    </w:p>
    <w:p w14:paraId="49A777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Font.BOLD,</w:t>
      </w:r>
    </w:p>
    <w:p w14:paraId="38945D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26</w:t>
      </w:r>
    </w:p>
    <w:p w14:paraId="2EDF7A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4E7907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41972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F5069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title.setBorder(</w:t>
      </w:r>
    </w:p>
    <w:p w14:paraId="3AED39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BorderFactory.createEmptyBorder(</w:t>
      </w:r>
    </w:p>
    <w:p w14:paraId="39BE45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15,</w:t>
      </w:r>
    </w:p>
    <w:p w14:paraId="5383F4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10,</w:t>
      </w:r>
    </w:p>
    <w:p w14:paraId="0837BB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10,</w:t>
      </w:r>
    </w:p>
    <w:p w14:paraId="5D249A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</w:t>
      </w:r>
    </w:p>
    <w:p w14:paraId="604CAE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78DE0E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9D4F0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1A93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</w:t>
      </w:r>
    </w:p>
    <w:p w14:paraId="0B8810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title,</w:t>
      </w:r>
    </w:p>
    <w:p w14:paraId="7DF369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7E1C77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52B28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C99D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8AF5E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2ABBF6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FORM</w:t>
      </w:r>
    </w:p>
    <w:p w14:paraId="07DE22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6FDAE8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15F5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formPanel =</w:t>
      </w:r>
    </w:p>
    <w:p w14:paraId="316AA8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63DB36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GridLayout(</w:t>
      </w:r>
    </w:p>
    <w:p w14:paraId="6BD952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5,</w:t>
      </w:r>
    </w:p>
    <w:p w14:paraId="0B37AF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2,</w:t>
      </w:r>
    </w:p>
    <w:p w14:paraId="7243D7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10,</w:t>
      </w:r>
    </w:p>
    <w:p w14:paraId="2FA19A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</w:t>
      </w:r>
    </w:p>
    <w:p w14:paraId="65B40E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47A05C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6E13C7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7EAEC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formPanel.setBorder(</w:t>
      </w:r>
    </w:p>
    <w:p w14:paraId="5A7C02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BorderFactory.createTitledBorder(</w:t>
      </w:r>
    </w:p>
    <w:p w14:paraId="627B0B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"Reservation Details"</w:t>
      </w:r>
    </w:p>
    <w:p w14:paraId="256D83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755F9E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053DE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C83E2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A9706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vehicleIdField =</w:t>
      </w:r>
    </w:p>
    <w:p w14:paraId="1ED0F2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JTextField();</w:t>
      </w:r>
    </w:p>
    <w:p w14:paraId="50EE2C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C267C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7DAE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slotIdField =</w:t>
      </w:r>
    </w:p>
    <w:p w14:paraId="2FADEF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JTextField();</w:t>
      </w:r>
    </w:p>
    <w:p w14:paraId="3ECAF7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95BF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AD0FB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fromField =</w:t>
      </w:r>
    </w:p>
    <w:p w14:paraId="0E5D5E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JTextField(</w:t>
      </w:r>
    </w:p>
    <w:p w14:paraId="2EFB95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"2026-08-31 09:00:00"</w:t>
      </w:r>
    </w:p>
    <w:p w14:paraId="049687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DCDEE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3E7E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88762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untilField =</w:t>
      </w:r>
    </w:p>
    <w:p w14:paraId="7CD2AB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JTextField(</w:t>
      </w:r>
    </w:p>
    <w:p w14:paraId="391462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"2026-08-31 13:00:00"</w:t>
      </w:r>
    </w:p>
    <w:p w14:paraId="5E095E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286DED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3D91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FB57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statusBox =</w:t>
      </w:r>
    </w:p>
    <w:p w14:paraId="4547ED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JComboBox&lt;&gt;(</w:t>
      </w:r>
    </w:p>
    <w:p w14:paraId="737BE9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String[]{</w:t>
      </w:r>
    </w:p>
    <w:p w14:paraId="73AF74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"PENDING",</w:t>
      </w:r>
    </w:p>
    <w:p w14:paraId="2D13F9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"CONFIRMED",</w:t>
      </w:r>
    </w:p>
    <w:p w14:paraId="724969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"COMPLETED",</w:t>
      </w:r>
    </w:p>
    <w:p w14:paraId="056490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            "CANCELLED"</w:t>
      </w:r>
    </w:p>
    <w:p w14:paraId="7E01FB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}</w:t>
      </w:r>
    </w:p>
    <w:p w14:paraId="2D2D4D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3E0E04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ACD36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B173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4BA887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JLabel("Vehicle ID:")</w:t>
      </w:r>
    </w:p>
    <w:p w14:paraId="1B56EA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07B3E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3188D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1FE76D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vehicleIdField</w:t>
      </w:r>
    </w:p>
    <w:p w14:paraId="0C5EFD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3308C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899DB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91FA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08384F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JLabel("Slot ID:")</w:t>
      </w:r>
    </w:p>
    <w:p w14:paraId="7344D9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362D8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118A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25FCDE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slotIdField</w:t>
      </w:r>
    </w:p>
    <w:p w14:paraId="70F64C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3DC5F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83F27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9EC0E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0FF66A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JLabel("Reserved From:")</w:t>
      </w:r>
    </w:p>
    <w:p w14:paraId="7B57C4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11501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F3AD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1858D9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fromField</w:t>
      </w:r>
    </w:p>
    <w:p w14:paraId="239604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D4495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B180C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A2EF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39D632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JLabel("Reserved Until:")</w:t>
      </w:r>
    </w:p>
    <w:p w14:paraId="6953F7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55679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725C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4B434A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untilField</w:t>
      </w:r>
    </w:p>
    <w:p w14:paraId="6F9684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C7683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A400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3AB0F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6483BF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JLabel("Status:")</w:t>
      </w:r>
    </w:p>
    <w:p w14:paraId="2D5193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D9756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CF0C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1F1691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statusBox</w:t>
      </w:r>
    </w:p>
    <w:p w14:paraId="3FD20A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7E2DE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81B8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C8052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11FB13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BUTTONS</w:t>
      </w:r>
    </w:p>
    <w:p w14:paraId="6819FE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48343E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75BC3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addButton =</w:t>
      </w:r>
    </w:p>
    <w:p w14:paraId="3669E5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JButton("ADD");</w:t>
      </w:r>
    </w:p>
    <w:p w14:paraId="178F40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A099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275A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updateButton =</w:t>
      </w:r>
    </w:p>
    <w:p w14:paraId="11B573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JButton("UPDATE");</w:t>
      </w:r>
    </w:p>
    <w:p w14:paraId="792338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40DD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E7A42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deleteButton =</w:t>
      </w:r>
    </w:p>
    <w:p w14:paraId="634BC9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JButton("DELETE");</w:t>
      </w:r>
    </w:p>
    <w:p w14:paraId="6D8859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2E2CE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089A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clearButton =</w:t>
      </w:r>
    </w:p>
    <w:p w14:paraId="4F1914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JButton("CLEAR");</w:t>
      </w:r>
    </w:p>
    <w:p w14:paraId="1027CE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2606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E3C2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refreshButton =</w:t>
      </w:r>
    </w:p>
    <w:p w14:paraId="27B063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new JButton("REFRESH");</w:t>
      </w:r>
    </w:p>
    <w:p w14:paraId="34DB95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15F6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A46C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addButton.addActionListener(</w:t>
      </w:r>
    </w:p>
    <w:p w14:paraId="4EE3C3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addReservation()</w:t>
      </w:r>
    </w:p>
    <w:p w14:paraId="12CF93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06660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9631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F1C3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updateButton.addActionListener(</w:t>
      </w:r>
    </w:p>
    <w:p w14:paraId="43F5A1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updateReservation()</w:t>
      </w:r>
    </w:p>
    <w:p w14:paraId="414C2A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214EC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7B076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ADCD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deleteButton.addActionListener(</w:t>
      </w:r>
    </w:p>
    <w:p w14:paraId="11C1EA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deleteReservation()</w:t>
      </w:r>
    </w:p>
    <w:p w14:paraId="575F04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335F0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4994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CCFF8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clearButton.addActionListener(</w:t>
      </w:r>
    </w:p>
    <w:p w14:paraId="3172D9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clearForm()</w:t>
      </w:r>
    </w:p>
    <w:p w14:paraId="1E01B8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316F3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8E44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6F825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refreshButton.addActionListener(</w:t>
      </w:r>
    </w:p>
    <w:p w14:paraId="78B31A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loadReservations()</w:t>
      </w:r>
    </w:p>
    <w:p w14:paraId="0A1EB0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6727D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5596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79EA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buttonPanel =</w:t>
      </w:r>
    </w:p>
    <w:p w14:paraId="1F2750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4236F6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FlowLayout(</w:t>
      </w:r>
    </w:p>
    <w:p w14:paraId="519DC5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FlowLayout.CENTER,</w:t>
      </w:r>
    </w:p>
    <w:p w14:paraId="2C9F91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10,</w:t>
      </w:r>
    </w:p>
    <w:p w14:paraId="00B0C0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</w:t>
      </w:r>
    </w:p>
    <w:p w14:paraId="17E03D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109C96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625413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7955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FD8F5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buttonPanel.add(addButton);</w:t>
      </w:r>
    </w:p>
    <w:p w14:paraId="613F37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buttonPanel.add(updateButton);</w:t>
      </w:r>
    </w:p>
    <w:p w14:paraId="512E6F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buttonPanel.add(deleteButton);</w:t>
      </w:r>
    </w:p>
    <w:p w14:paraId="7D69A3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buttonPanel.add(clearButton);</w:t>
      </w:r>
    </w:p>
    <w:p w14:paraId="58B211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buttonPanel.add(refreshButton);</w:t>
      </w:r>
    </w:p>
    <w:p w14:paraId="42586D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65C7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B604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topPanel =</w:t>
      </w:r>
    </w:p>
    <w:p w14:paraId="2DD3FF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38F4CC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BorderLayout()</w:t>
      </w:r>
    </w:p>
    <w:p w14:paraId="225E49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63180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41C8B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26E3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topPanel.add(</w:t>
      </w:r>
    </w:p>
    <w:p w14:paraId="2CF96B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formPanel,</w:t>
      </w:r>
    </w:p>
    <w:p w14:paraId="77A82B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09894E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3A19C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06DF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B20C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topPanel.add(</w:t>
      </w:r>
    </w:p>
    <w:p w14:paraId="0D986D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buttonPanel,</w:t>
      </w:r>
    </w:p>
    <w:p w14:paraId="2BA0CC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BorderLayout.SOUTH</w:t>
      </w:r>
    </w:p>
    <w:p w14:paraId="52CBBE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D4BDA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1300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E0B68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16AFB6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TABLE</w:t>
      </w:r>
    </w:p>
    <w:p w14:paraId="6DEA59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528A33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F97A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String[] columns = {</w:t>
      </w:r>
    </w:p>
    <w:p w14:paraId="6FD9A7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EF10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"Reservation ID",</w:t>
      </w:r>
    </w:p>
    <w:p w14:paraId="6D48F2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"Vehicle ID",</w:t>
      </w:r>
    </w:p>
    <w:p w14:paraId="228784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"Vehicle Number",</w:t>
      </w:r>
    </w:p>
    <w:p w14:paraId="43DFCB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"Slot ID",</w:t>
      </w:r>
    </w:p>
    <w:p w14:paraId="7B8107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"Slot Number",</w:t>
      </w:r>
    </w:p>
    <w:p w14:paraId="200701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"Reserved From",</w:t>
      </w:r>
    </w:p>
    <w:p w14:paraId="47D5F1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"Reserved Until",</w:t>
      </w:r>
    </w:p>
    <w:p w14:paraId="75A172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"Status"</w:t>
      </w:r>
    </w:p>
    <w:p w14:paraId="4DBE6A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D011C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};</w:t>
      </w:r>
    </w:p>
    <w:p w14:paraId="4EC0CF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D3FC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92CD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tableModel =</w:t>
      </w:r>
    </w:p>
    <w:p w14:paraId="5AF1CD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DefaultTableModel(</w:t>
      </w:r>
    </w:p>
    <w:p w14:paraId="0955D1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columns,</w:t>
      </w:r>
    </w:p>
    <w:p w14:paraId="3C5AEB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0</w:t>
      </w:r>
    </w:p>
    <w:p w14:paraId="06FF5E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 {</w:t>
      </w:r>
    </w:p>
    <w:p w14:paraId="0DE777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DDE9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@Override</w:t>
      </w:r>
    </w:p>
    <w:p w14:paraId="7345E1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public boolean isCellEditable(</w:t>
      </w:r>
    </w:p>
    <w:p w14:paraId="5AEF43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row,</w:t>
      </w:r>
    </w:p>
    <w:p w14:paraId="280D96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column) {</w:t>
      </w:r>
    </w:p>
    <w:p w14:paraId="2C59E1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1DB1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return false;</w:t>
      </w:r>
    </w:p>
    <w:p w14:paraId="012EB2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}</w:t>
      </w:r>
    </w:p>
    <w:p w14:paraId="777DB5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};</w:t>
      </w:r>
    </w:p>
    <w:p w14:paraId="2CAB20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1D80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2E3DC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 =</w:t>
      </w:r>
    </w:p>
    <w:p w14:paraId="0A851C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JTable(tableModel);</w:t>
      </w:r>
    </w:p>
    <w:p w14:paraId="2F97BD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B3B69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14FB5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table.setRowHeight(28);</w:t>
      </w:r>
    </w:p>
    <w:p w14:paraId="49F102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E972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FC99D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table.setSelectionMode(</w:t>
      </w:r>
    </w:p>
    <w:p w14:paraId="34AC92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ListSelectionModel.SINGLE_SELECTION</w:t>
      </w:r>
    </w:p>
    <w:p w14:paraId="5B7509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40243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D1B7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7051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table.getSelectionModel()</w:t>
      </w:r>
    </w:p>
    <w:p w14:paraId="14FDB0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.addListSelectionListener(</w:t>
      </w:r>
    </w:p>
    <w:p w14:paraId="636A33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e -&gt; selectReservation()</w:t>
      </w:r>
    </w:p>
    <w:p w14:paraId="7C48F3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5A6EE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0D12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8558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JScrollPane scrollPane =</w:t>
      </w:r>
    </w:p>
    <w:p w14:paraId="269144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JScrollPane(table);</w:t>
      </w:r>
    </w:p>
    <w:p w14:paraId="2E0EC2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74A25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27BC2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scrollPane.setBorder(</w:t>
      </w:r>
    </w:p>
    <w:p w14:paraId="20E583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BorderFactory.createTitledBorder(</w:t>
      </w:r>
    </w:p>
    <w:p w14:paraId="1FE76C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"Reservations"</w:t>
      </w:r>
    </w:p>
    <w:p w14:paraId="0C34D2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6182F4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7F3D1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C64D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A533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mainPanel =</w:t>
      </w:r>
    </w:p>
    <w:p w14:paraId="3DB1F1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6E942B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BorderLayout(</w:t>
      </w:r>
    </w:p>
    <w:p w14:paraId="4562AF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10,</w:t>
      </w:r>
    </w:p>
    <w:p w14:paraId="75FFE7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</w:t>
      </w:r>
    </w:p>
    <w:p w14:paraId="7561F0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49550D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5EF143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8B945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69CB7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mainPanel.setBorder(</w:t>
      </w:r>
    </w:p>
    <w:p w14:paraId="65463C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BorderFactory.createEmptyBorder(</w:t>
      </w:r>
    </w:p>
    <w:p w14:paraId="528622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10,</w:t>
      </w:r>
    </w:p>
    <w:p w14:paraId="7EF332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15,</w:t>
      </w:r>
    </w:p>
    <w:p w14:paraId="52F577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15,</w:t>
      </w:r>
    </w:p>
    <w:p w14:paraId="2DE331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</w:t>
      </w:r>
    </w:p>
    <w:p w14:paraId="7FE1DC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16E3FF5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3C808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BFBB4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324B58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mainPanel.add(</w:t>
      </w:r>
    </w:p>
    <w:p w14:paraId="0F91CB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topPanel,</w:t>
      </w:r>
    </w:p>
    <w:p w14:paraId="674848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5B0744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0C925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FB8DC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F516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mainPanel.add(</w:t>
      </w:r>
    </w:p>
    <w:p w14:paraId="625C03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scrollPane,</w:t>
      </w:r>
    </w:p>
    <w:p w14:paraId="7F0AE5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6009CC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2EE75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196C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75594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</w:t>
      </w:r>
    </w:p>
    <w:p w14:paraId="7920E9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mainPanel,</w:t>
      </w:r>
    </w:p>
    <w:p w14:paraId="7EA58F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307149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526EC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15EA6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25D7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1CB74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6531B3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LOAD RESERVATIONS</w:t>
      </w:r>
    </w:p>
    <w:p w14:paraId="3EB3CC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12AE58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8191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loadReservations() {</w:t>
      </w:r>
    </w:p>
    <w:p w14:paraId="16C521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9F31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tableModel.setRowCount(0);</w:t>
      </w:r>
    </w:p>
    <w:p w14:paraId="2D40A7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45BB0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C9903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List&lt;Object[]&gt; reservations =</w:t>
      </w:r>
    </w:p>
    <w:p w14:paraId="4519DE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reservationDAO</w:t>
      </w:r>
    </w:p>
    <w:p w14:paraId="0C6A98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.getAllReservations();</w:t>
      </w:r>
    </w:p>
    <w:p w14:paraId="70761A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D88C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A4C9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 (Object[] reservation :</w:t>
      </w:r>
    </w:p>
    <w:p w14:paraId="07D70C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reservations) {</w:t>
      </w:r>
    </w:p>
    <w:p w14:paraId="5FF86F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8C940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tableModel.addRow(</w:t>
      </w:r>
    </w:p>
    <w:p w14:paraId="3BC04F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reservation</w:t>
      </w:r>
    </w:p>
    <w:p w14:paraId="5BC80E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24E982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D4D04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EC52F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AB21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92E17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5846BA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ADD</w:t>
      </w:r>
    </w:p>
    <w:p w14:paraId="2C732F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59EA4A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C4867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addReservation() {</w:t>
      </w:r>
    </w:p>
    <w:p w14:paraId="50A502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55476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(!validateForm()) {</w:t>
      </w:r>
    </w:p>
    <w:p w14:paraId="746000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21F78C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0D1C8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F447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868F7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{</w:t>
      </w:r>
    </w:p>
    <w:p w14:paraId="3DF3C9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8E98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boolean success =</w:t>
      </w:r>
    </w:p>
    <w:p w14:paraId="157A35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reservationDAO.addReservation(</w:t>
      </w:r>
    </w:p>
    <w:p w14:paraId="0C5EDB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E2124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Integer.parseInt(</w:t>
      </w:r>
    </w:p>
    <w:p w14:paraId="488F79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vehicleIdField</w:t>
      </w:r>
    </w:p>
    <w:p w14:paraId="432ED6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  .getText()</w:t>
      </w:r>
    </w:p>
    <w:p w14:paraId="76ED62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  .trim()</w:t>
      </w:r>
    </w:p>
    <w:p w14:paraId="0BDCBB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),</w:t>
      </w:r>
    </w:p>
    <w:p w14:paraId="2DFF01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D790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Integer.parseInt(</w:t>
      </w:r>
    </w:p>
    <w:p w14:paraId="2ADA32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slotIdField</w:t>
      </w:r>
    </w:p>
    <w:p w14:paraId="0FD717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  .getText()</w:t>
      </w:r>
    </w:p>
    <w:p w14:paraId="49BBBD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  .trim()</w:t>
      </w:r>
    </w:p>
    <w:p w14:paraId="4273CB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),</w:t>
      </w:r>
    </w:p>
    <w:p w14:paraId="6F6149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23D9C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        Timestamp.valueOf(</w:t>
      </w:r>
    </w:p>
    <w:p w14:paraId="10A4B8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fromField</w:t>
      </w:r>
    </w:p>
    <w:p w14:paraId="1A39D9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  .getText()</w:t>
      </w:r>
    </w:p>
    <w:p w14:paraId="386B6D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  .trim()</w:t>
      </w:r>
    </w:p>
    <w:p w14:paraId="0C5134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),</w:t>
      </w:r>
    </w:p>
    <w:p w14:paraId="2247C2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5FA9D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Timestamp.valueOf(</w:t>
      </w:r>
    </w:p>
    <w:p w14:paraId="6A7154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untilField</w:t>
      </w:r>
    </w:p>
    <w:p w14:paraId="18BC43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  .getText()</w:t>
      </w:r>
    </w:p>
    <w:p w14:paraId="097749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  .trim()</w:t>
      </w:r>
    </w:p>
    <w:p w14:paraId="405C69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),</w:t>
      </w:r>
    </w:p>
    <w:p w14:paraId="3442BA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F06FB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statusBox</w:t>
      </w:r>
    </w:p>
    <w:p w14:paraId="49DE36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.getSelectedItem()</w:t>
      </w:r>
    </w:p>
    <w:p w14:paraId="6CCC68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.toString()</w:t>
      </w:r>
    </w:p>
    <w:p w14:paraId="78DBEB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27D69A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EFA0B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92C1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(success) {</w:t>
      </w:r>
    </w:p>
    <w:p w14:paraId="5E0521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D02B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JOptionPane.showMessageDialog(</w:t>
      </w:r>
    </w:p>
    <w:p w14:paraId="1E1956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4D0621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"Reservation added successfully!"</w:t>
      </w:r>
    </w:p>
    <w:p w14:paraId="7F3E7A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AE756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7DE49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clearForm();</w:t>
      </w:r>
    </w:p>
    <w:p w14:paraId="65C061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0583E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loadReservations();</w:t>
      </w:r>
    </w:p>
    <w:p w14:paraId="745590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189BE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 else {</w:t>
      </w:r>
    </w:p>
    <w:p w14:paraId="6C51D9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B1E82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JOptionPane.showMessageDialog(</w:t>
      </w:r>
    </w:p>
    <w:p w14:paraId="7C7471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1A39F3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"Unable to add reservation."</w:t>
      </w:r>
    </w:p>
    <w:p w14:paraId="3C4641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6E4D11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1D9678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095CC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(Exception e) {</w:t>
      </w:r>
    </w:p>
    <w:p w14:paraId="7DD056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9726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0D9D19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"Invalid reservation data.",</w:t>
      </w:r>
    </w:p>
    <w:p w14:paraId="5EEBC2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</w:t>
      </w:r>
    </w:p>
    <w:p w14:paraId="159FB9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2B894C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4D5A14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13D3D6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C735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56B5A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726D3F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UPDATE</w:t>
      </w:r>
    </w:p>
    <w:p w14:paraId="64296B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2405B7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A5B67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updateReservation() {</w:t>
      </w:r>
    </w:p>
    <w:p w14:paraId="6FA935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7850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(selectedReservationId == -1) {</w:t>
      </w:r>
    </w:p>
    <w:p w14:paraId="27B5C0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29A71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7A046F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172D73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select a reservation first."</w:t>
      </w:r>
    </w:p>
    <w:p w14:paraId="45B4C0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424428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C4D9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59C797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91553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24187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EED8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(!validateForm()) {</w:t>
      </w:r>
    </w:p>
    <w:p w14:paraId="5401EF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695E0A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7C87B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2661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86F48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{</w:t>
      </w:r>
    </w:p>
    <w:p w14:paraId="603C15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19B3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boolean success =</w:t>
      </w:r>
    </w:p>
    <w:p w14:paraId="00FB60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reservationDAO.updateReservation(</w:t>
      </w:r>
    </w:p>
    <w:p w14:paraId="46B0D2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088882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selectedReservationId,</w:t>
      </w:r>
    </w:p>
    <w:p w14:paraId="780F7D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3DD9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Integer.parseInt(</w:t>
      </w:r>
    </w:p>
    <w:p w14:paraId="30D3CB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vehicleIdField</w:t>
      </w:r>
    </w:p>
    <w:p w14:paraId="483FA7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  .getText()</w:t>
      </w:r>
    </w:p>
    <w:p w14:paraId="4D044D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  .trim()</w:t>
      </w:r>
    </w:p>
    <w:p w14:paraId="3918B3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),</w:t>
      </w:r>
    </w:p>
    <w:p w14:paraId="03AD7F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0C58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Integer.parseInt(</w:t>
      </w:r>
    </w:p>
    <w:p w14:paraId="1EAB0F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slotIdField</w:t>
      </w:r>
    </w:p>
    <w:p w14:paraId="23907A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  .getText()</w:t>
      </w:r>
    </w:p>
    <w:p w14:paraId="78AB1A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  .trim()</w:t>
      </w:r>
    </w:p>
    <w:p w14:paraId="57352A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),</w:t>
      </w:r>
    </w:p>
    <w:p w14:paraId="2DB8BE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83BD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Timestamp.valueOf(</w:t>
      </w:r>
    </w:p>
    <w:p w14:paraId="1010D1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fromField</w:t>
      </w:r>
    </w:p>
    <w:p w14:paraId="70381C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  .getText()</w:t>
      </w:r>
    </w:p>
    <w:p w14:paraId="339FBB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  .trim()</w:t>
      </w:r>
    </w:p>
    <w:p w14:paraId="11F0D2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),</w:t>
      </w:r>
    </w:p>
    <w:p w14:paraId="5EB987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E974D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Timestamp.valueOf(</w:t>
      </w:r>
    </w:p>
    <w:p w14:paraId="5D7289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untilField</w:t>
      </w:r>
    </w:p>
    <w:p w14:paraId="0E1AF8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  .getText()</w:t>
      </w:r>
    </w:p>
    <w:p w14:paraId="3BAC81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   .trim()</w:t>
      </w:r>
    </w:p>
    <w:p w14:paraId="63FC10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),</w:t>
      </w:r>
    </w:p>
    <w:p w14:paraId="581B84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C800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statusBox</w:t>
      </w:r>
    </w:p>
    <w:p w14:paraId="3DCE88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.getSelectedItem()</w:t>
      </w:r>
    </w:p>
    <w:p w14:paraId="374EAB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.toString()</w:t>
      </w:r>
    </w:p>
    <w:p w14:paraId="600FEE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5E2FA4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4B88A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69370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(success) {</w:t>
      </w:r>
    </w:p>
    <w:p w14:paraId="315E2E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351C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JOptionPane.showMessageDialog(</w:t>
      </w:r>
    </w:p>
    <w:p w14:paraId="61A27B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316980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"Reservation updated successfully!"</w:t>
      </w:r>
    </w:p>
    <w:p w14:paraId="37773A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741BC1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DB48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clearForm();</w:t>
      </w:r>
    </w:p>
    <w:p w14:paraId="6289AE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0B52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loadReservations();</w:t>
      </w:r>
    </w:p>
    <w:p w14:paraId="687B92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67AC08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CB3D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(Exception e) {</w:t>
      </w:r>
    </w:p>
    <w:p w14:paraId="09106C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2F71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751B63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"Invalid reservation data.",</w:t>
      </w:r>
    </w:p>
    <w:p w14:paraId="36D669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</w:t>
      </w:r>
    </w:p>
    <w:p w14:paraId="5A9CEF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519B71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35E7A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A998D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FC999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04D0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17CCD5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DELETE</w:t>
      </w:r>
    </w:p>
    <w:p w14:paraId="282179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274D1E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4A660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deleteReservation() {</w:t>
      </w:r>
    </w:p>
    <w:p w14:paraId="0DCE02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33EE3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(selectedReservationId == -1) {</w:t>
      </w:r>
    </w:p>
    <w:p w14:paraId="0EB862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2B485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727296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311505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select a reservation first."</w:t>
      </w:r>
    </w:p>
    <w:p w14:paraId="0E92EF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35F378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874C9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135163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46870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5B899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5DF39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int choice =</w:t>
      </w:r>
    </w:p>
    <w:p w14:paraId="4FBF2A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JOptionPane.showConfirmDialog(</w:t>
      </w:r>
    </w:p>
    <w:p w14:paraId="73DF4F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58FC5C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"Delete selected reservation?",</w:t>
      </w:r>
    </w:p>
    <w:p w14:paraId="647DE0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"Confirm Delete",</w:t>
      </w:r>
    </w:p>
    <w:p w14:paraId="4C0DF6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JOptionPane.YES_NO_OPTION</w:t>
      </w:r>
    </w:p>
    <w:p w14:paraId="4EAF3E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33F783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974BF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E235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(choice != JOptionPane.YES_OPTION) {</w:t>
      </w:r>
    </w:p>
    <w:p w14:paraId="573170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1EC081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A2476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3D9E9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9E60C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boolean success =</w:t>
      </w:r>
    </w:p>
    <w:p w14:paraId="296FF5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reservationDAO</w:t>
      </w:r>
    </w:p>
    <w:p w14:paraId="4725115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.deleteReservation(</w:t>
      </w:r>
    </w:p>
    <w:p w14:paraId="7417B3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selectedReservationId</w:t>
      </w:r>
    </w:p>
    <w:p w14:paraId="4C563D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);</w:t>
      </w:r>
    </w:p>
    <w:p w14:paraId="2379F0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0127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F562C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(success) {</w:t>
      </w:r>
    </w:p>
    <w:p w14:paraId="27FDB3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AEAAB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27C096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2267D9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"Reservation deleted successfully!"</w:t>
      </w:r>
    </w:p>
    <w:p w14:paraId="0510C9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70126C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D9C2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clearForm();</w:t>
      </w:r>
    </w:p>
    <w:p w14:paraId="760555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B855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loadReservations();</w:t>
      </w:r>
    </w:p>
    <w:p w14:paraId="4BC4A2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19A5C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else {</w:t>
      </w:r>
    </w:p>
    <w:p w14:paraId="29EA7B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94CE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1ED2A6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123DC4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"Unable to delete reservation."</w:t>
      </w:r>
    </w:p>
    <w:p w14:paraId="66A9EB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1FAFFF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DEF8F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2A60CF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EF9F6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6707D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148E94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SELECT</w:t>
      </w:r>
    </w:p>
    <w:p w14:paraId="3CF1FD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2A9298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4F728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selectReservation() {</w:t>
      </w:r>
    </w:p>
    <w:p w14:paraId="28E3C8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9C87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int row =</w:t>
      </w:r>
    </w:p>
    <w:p w14:paraId="20FC42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table.getSelectedRow();</w:t>
      </w:r>
    </w:p>
    <w:p w14:paraId="08822D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27D4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3FEEE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(row == -1) {</w:t>
      </w:r>
    </w:p>
    <w:p w14:paraId="460EE2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440FA8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7B8CF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F630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AAF11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selectedReservationId =</w:t>
      </w:r>
    </w:p>
    <w:p w14:paraId="6951E4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Integer.parseInt(</w:t>
      </w:r>
    </w:p>
    <w:p w14:paraId="05A51D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tableModel</w:t>
      </w:r>
    </w:p>
    <w:p w14:paraId="2A6602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.getValueAt(</w:t>
      </w:r>
    </w:p>
    <w:p w14:paraId="266FAC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row,</w:t>
      </w:r>
    </w:p>
    <w:p w14:paraId="254816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0</w:t>
      </w:r>
    </w:p>
    <w:p w14:paraId="599C68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)</w:t>
      </w:r>
    </w:p>
    <w:p w14:paraId="6067F0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.toString()</w:t>
      </w:r>
    </w:p>
    <w:p w14:paraId="0E8B58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2C493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5D19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AC2E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vehicleIdField.setText(</w:t>
      </w:r>
    </w:p>
    <w:p w14:paraId="68825F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6C89B1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</w:t>
      </w:r>
    </w:p>
    <w:p w14:paraId="797853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row,</w:t>
      </w:r>
    </w:p>
    <w:p w14:paraId="18248F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</w:t>
      </w:r>
    </w:p>
    <w:p w14:paraId="4DA4EF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4B8B30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    .toString()</w:t>
      </w:r>
    </w:p>
    <w:p w14:paraId="35DE5B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E6A7B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FE70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29A2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slotIdField.setText(</w:t>
      </w:r>
    </w:p>
    <w:p w14:paraId="513EDA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735DF2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</w:t>
      </w:r>
    </w:p>
    <w:p w14:paraId="762719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row,</w:t>
      </w:r>
    </w:p>
    <w:p w14:paraId="55071D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3</w:t>
      </w:r>
    </w:p>
    <w:p w14:paraId="0CF152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20F546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7C92B1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29E0A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FBEF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1CE8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fromField.setText(</w:t>
      </w:r>
    </w:p>
    <w:p w14:paraId="5713A0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271372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</w:t>
      </w:r>
    </w:p>
    <w:p w14:paraId="301DB1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row,</w:t>
      </w:r>
    </w:p>
    <w:p w14:paraId="7E3C1D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5</w:t>
      </w:r>
    </w:p>
    <w:p w14:paraId="63514B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40DC4F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5EF4C5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F5C86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A0C5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C77F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untilField.setText(</w:t>
      </w:r>
    </w:p>
    <w:p w14:paraId="0D66A9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368A30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</w:t>
      </w:r>
    </w:p>
    <w:p w14:paraId="6E6F54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row,</w:t>
      </w:r>
    </w:p>
    <w:p w14:paraId="401438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6</w:t>
      </w:r>
    </w:p>
    <w:p w14:paraId="62B80C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49C029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6C125B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752C5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7A08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D94EE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statusBox.setSelectedItem(</w:t>
      </w:r>
    </w:p>
    <w:p w14:paraId="4591CB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054B2D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</w:t>
      </w:r>
    </w:p>
    <w:p w14:paraId="302544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row,</w:t>
      </w:r>
    </w:p>
    <w:p w14:paraId="20B67B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7</w:t>
      </w:r>
    </w:p>
    <w:p w14:paraId="13B533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297A71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59665D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72EDD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BFB7B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9BB2A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C5F9C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4B108D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VALIDATION</w:t>
      </w:r>
    </w:p>
    <w:p w14:paraId="5515B2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3C5A8E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15EE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boolean validateForm() {</w:t>
      </w:r>
    </w:p>
    <w:p w14:paraId="596D1E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A2EF3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</w:t>
      </w:r>
    </w:p>
    <w:p w14:paraId="0641D1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vehicleIdField</w:t>
      </w:r>
    </w:p>
    <w:p w14:paraId="25FB94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.getText()</w:t>
      </w:r>
    </w:p>
    <w:p w14:paraId="3F820E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.trim()</w:t>
      </w:r>
    </w:p>
    <w:p w14:paraId="7B7043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.isEmpty()</w:t>
      </w:r>
    </w:p>
    <w:p w14:paraId="1CEB2D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||</w:t>
      </w:r>
    </w:p>
    <w:p w14:paraId="054E7C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slotIdField</w:t>
      </w:r>
    </w:p>
    <w:p w14:paraId="2EFD92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.getText()</w:t>
      </w:r>
    </w:p>
    <w:p w14:paraId="50E90F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.trim()</w:t>
      </w:r>
    </w:p>
    <w:p w14:paraId="1805E3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.isEmpty()</w:t>
      </w:r>
    </w:p>
    <w:p w14:paraId="35077B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7B2672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147C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65EE1C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7AD2CD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"Vehicle ID and Slot ID are required."</w:t>
      </w:r>
    </w:p>
    <w:p w14:paraId="0413D5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07E08B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5CD6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20972F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62F6E9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56644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F545D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{</w:t>
      </w:r>
    </w:p>
    <w:p w14:paraId="52902D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3550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Integer.parseInt(</w:t>
      </w:r>
    </w:p>
    <w:p w14:paraId="185700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vehicleIdField</w:t>
      </w:r>
    </w:p>
    <w:p w14:paraId="5CC1D1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.getText()</w:t>
      </w:r>
    </w:p>
    <w:p w14:paraId="127FBC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.trim()</w:t>
      </w:r>
    </w:p>
    <w:p w14:paraId="495C2B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6FEDB1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CC7F2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9CDF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Integer.parseInt(</w:t>
      </w:r>
    </w:p>
    <w:p w14:paraId="362677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slotIdField</w:t>
      </w:r>
    </w:p>
    <w:p w14:paraId="7CD396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.getText()</w:t>
      </w:r>
    </w:p>
    <w:p w14:paraId="5C4304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.trim()</w:t>
      </w:r>
    </w:p>
    <w:p w14:paraId="122394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7A1671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A0EA2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E810E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Timestamp from =</w:t>
      </w:r>
    </w:p>
    <w:p w14:paraId="281C81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Timestamp.valueOf(</w:t>
      </w:r>
    </w:p>
    <w:p w14:paraId="689B1B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fromField</w:t>
      </w:r>
    </w:p>
    <w:p w14:paraId="21718A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.getText()</w:t>
      </w:r>
    </w:p>
    <w:p w14:paraId="1BD523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.trim()</w:t>
      </w:r>
    </w:p>
    <w:p w14:paraId="5ACDC3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22D4EC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9499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8C42E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Timestamp until =</w:t>
      </w:r>
    </w:p>
    <w:p w14:paraId="093BD3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Timestamp.valueOf(</w:t>
      </w:r>
    </w:p>
    <w:p w14:paraId="572FEF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untilField</w:t>
      </w:r>
    </w:p>
    <w:p w14:paraId="64F40C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.getText()</w:t>
      </w:r>
    </w:p>
    <w:p w14:paraId="0191D3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.trim()</w:t>
      </w:r>
    </w:p>
    <w:p w14:paraId="5259F65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604CE5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FD75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68246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(!until.after(from)) {</w:t>
      </w:r>
    </w:p>
    <w:p w14:paraId="1EE316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8F3F3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JOptionPane.showMessageDialog(</w:t>
      </w:r>
    </w:p>
    <w:p w14:paraId="11C502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4E09D8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"Reserved Until must be after Reserved From."</w:t>
      </w:r>
    </w:p>
    <w:p w14:paraId="6AC7E8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2320F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59C4C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return false;</w:t>
      </w:r>
    </w:p>
    <w:p w14:paraId="78400F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4C91B9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7D09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0E026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(Exception e) {</w:t>
      </w:r>
    </w:p>
    <w:p w14:paraId="02336A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9ADE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1566B3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200B41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"Use date format:\n"</w:t>
      </w:r>
    </w:p>
    <w:p w14:paraId="6AD259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+ "yyyy-MM-dd HH:mm:ss"</w:t>
      </w:r>
    </w:p>
    <w:p w14:paraId="22C521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7FA35A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8CC59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129709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474894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6BB0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C522A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true;</w:t>
      </w:r>
    </w:p>
    <w:p w14:paraId="67336C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3AE575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D376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845B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76AE55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CLEAR</w:t>
      </w:r>
    </w:p>
    <w:p w14:paraId="191253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6F2222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99B5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clearForm() {</w:t>
      </w:r>
    </w:p>
    <w:p w14:paraId="22CBF1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4F523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selectedReservationId = -1;</w:t>
      </w:r>
    </w:p>
    <w:p w14:paraId="4B7274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FBB3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vehicleIdField.setText("");</w:t>
      </w:r>
    </w:p>
    <w:p w14:paraId="53226A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slotIdField.setText("");</w:t>
      </w:r>
    </w:p>
    <w:p w14:paraId="6A4F31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B2C32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fromField.setText(</w:t>
      </w:r>
    </w:p>
    <w:p w14:paraId="698C02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"2026-08-31 09:00:00"</w:t>
      </w:r>
    </w:p>
    <w:p w14:paraId="3B3FC2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80D9E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7514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untilField.setText(</w:t>
      </w:r>
    </w:p>
    <w:p w14:paraId="6F9844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"2026-08-31 13:00:00"</w:t>
      </w:r>
    </w:p>
    <w:p w14:paraId="3F7E74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13926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88985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statusBox.setSelectedIndex(0);</w:t>
      </w:r>
    </w:p>
    <w:p w14:paraId="0EC258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B70A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table.clearSelection();</w:t>
      </w:r>
    </w:p>
    <w:p w14:paraId="190BB5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144AD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C395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43AEE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73D943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ERROR</w:t>
      </w:r>
    </w:p>
    <w:p w14:paraId="710833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62BFC0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4A2E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showError(</w:t>
      </w:r>
    </w:p>
    <w:p w14:paraId="45DB19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message,</w:t>
      </w:r>
    </w:p>
    <w:p w14:paraId="01729A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Exception e) {</w:t>
      </w:r>
    </w:p>
    <w:p w14:paraId="249025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8F9AC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JOptionPane.showMessageDialog(</w:t>
      </w:r>
    </w:p>
    <w:p w14:paraId="2D6836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this,</w:t>
      </w:r>
    </w:p>
    <w:p w14:paraId="120415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message</w:t>
      </w:r>
    </w:p>
    <w:p w14:paraId="41B122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+ "\n\n"</w:t>
      </w:r>
    </w:p>
    <w:p w14:paraId="4380B8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+ e.getMessage(),</w:t>
      </w:r>
    </w:p>
    <w:p w14:paraId="3C21E2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"Error",</w:t>
      </w:r>
    </w:p>
    <w:p w14:paraId="7AFF0E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JOptionPane.ERROR_MESSAGE</w:t>
      </w:r>
    </w:p>
    <w:p w14:paraId="25EB8F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8E95A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B3D0D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4041DEBE" w14:textId="77777777" w:rsidR="003A34CC" w:rsidRDefault="00000000">
      <w:r>
        <w:br w:type="page"/>
      </w:r>
    </w:p>
    <w:p w14:paraId="3A0AEA67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ui/UsersFrame.java</w:t>
      </w:r>
    </w:p>
    <w:p w14:paraId="4FCF40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ui;</w:t>
      </w:r>
    </w:p>
    <w:p w14:paraId="5CFA46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86F48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db.DatabaseConnection;</w:t>
      </w:r>
    </w:p>
    <w:p w14:paraId="304807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6434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javax.swing.*;</w:t>
      </w:r>
    </w:p>
    <w:p w14:paraId="5D4508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javax.swing.table.DefaultTableModel;</w:t>
      </w:r>
    </w:p>
    <w:p w14:paraId="3C516C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java.awt.*;</w:t>
      </w:r>
    </w:p>
    <w:p w14:paraId="1AB780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java.sql.*;</w:t>
      </w:r>
    </w:p>
    <w:p w14:paraId="0CC6E8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DF0A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UsersFrame extends JFrame {</w:t>
      </w:r>
    </w:p>
    <w:p w14:paraId="189AD4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6C624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nameField;</w:t>
      </w:r>
    </w:p>
    <w:p w14:paraId="7A6405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JComboBox&lt;String&gt; typeComboBox;</w:t>
      </w:r>
    </w:p>
    <w:p w14:paraId="6A3ED2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departmentField;</w:t>
      </w:r>
    </w:p>
    <w:p w14:paraId="070C20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phoneField;</w:t>
      </w:r>
    </w:p>
    <w:p w14:paraId="77478C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emailField;</w:t>
      </w:r>
    </w:p>
    <w:p w14:paraId="0EED33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searchField;</w:t>
      </w:r>
    </w:p>
    <w:p w14:paraId="3CCA52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8CFC2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JTable userTable;</w:t>
      </w:r>
    </w:p>
    <w:p w14:paraId="155FB9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DefaultTableModel tableModel;</w:t>
      </w:r>
    </w:p>
    <w:p w14:paraId="145A91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8407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int selectedUserId = -1;</w:t>
      </w:r>
    </w:p>
    <w:p w14:paraId="7111D7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4918F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UsersFrame() {</w:t>
      </w:r>
    </w:p>
    <w:p w14:paraId="6F4A20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D665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setTitle("Smart Campus Parking - User Management");</w:t>
      </w:r>
    </w:p>
    <w:p w14:paraId="0110ED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setSize(1200, 700);</w:t>
      </w:r>
    </w:p>
    <w:p w14:paraId="016F18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setLocationRelativeTo(null);</w:t>
      </w:r>
    </w:p>
    <w:p w14:paraId="1E1728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setDefaultCloseOperation(JFrame.DISPOSE_ON_CLOSE);</w:t>
      </w:r>
    </w:p>
    <w:p w14:paraId="7971B6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8450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createUI();</w:t>
      </w:r>
    </w:p>
    <w:p w14:paraId="610FF9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loadUsers();</w:t>
      </w:r>
    </w:p>
    <w:p w14:paraId="3CD2C3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C9403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5283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599AB2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CREATE USER INTERFACE</w:t>
      </w:r>
    </w:p>
    <w:p w14:paraId="1EB119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0B3F1C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2EDA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createUI() {</w:t>
      </w:r>
    </w:p>
    <w:p w14:paraId="138B95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CE00E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setLayout(new BorderLayout(0, 0));</w:t>
      </w:r>
    </w:p>
    <w:p w14:paraId="6A8F5A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875C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1BF21E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TITLE</w:t>
      </w:r>
    </w:p>
    <w:p w14:paraId="327CE7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7CD113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BD376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title = new JLabel(</w:t>
      </w:r>
    </w:p>
    <w:p w14:paraId="7A7A50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"USER MANAGEMENT",</w:t>
      </w:r>
    </w:p>
    <w:p w14:paraId="41600B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SwingConstants.CENTER</w:t>
      </w:r>
    </w:p>
    <w:p w14:paraId="1CA14D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328CE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F81FC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title.setFont(new Font("Arial", Font.BOLD, 28));</w:t>
      </w:r>
    </w:p>
    <w:p w14:paraId="38C1EE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title.setForeground(new Color(35, 55, 75));</w:t>
      </w:r>
    </w:p>
    <w:p w14:paraId="02E7C9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1381E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title.setBorder(</w:t>
      </w:r>
    </w:p>
    <w:p w14:paraId="3106EB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BorderFactory.createEmptyBorder(</w:t>
      </w:r>
    </w:p>
    <w:p w14:paraId="71978E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20, 10, 15, 10</w:t>
      </w:r>
    </w:p>
    <w:p w14:paraId="5E49F0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55AE3D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88698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E9260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add(title, BorderLayout.NORTH);</w:t>
      </w:r>
    </w:p>
    <w:p w14:paraId="507D52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C0EA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6DF20C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MAIN PANEL</w:t>
      </w:r>
    </w:p>
    <w:p w14:paraId="79E65F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15DC1A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7F846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mainPanel = new JPanel(new BorderLayout(10, 10));</w:t>
      </w:r>
    </w:p>
    <w:p w14:paraId="4ABFF1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98C2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mainPanel.setBorder(</w:t>
      </w:r>
    </w:p>
    <w:p w14:paraId="3F6ABD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BorderFactory.createEmptyBorder(</w:t>
      </w:r>
    </w:p>
    <w:p w14:paraId="7CE78F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5, 18, 18, 18</w:t>
      </w:r>
    </w:p>
    <w:p w14:paraId="5A82D2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)</w:t>
      </w:r>
    </w:p>
    <w:p w14:paraId="67CCAE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253E1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F080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638D4C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FORM PANEL</w:t>
      </w:r>
    </w:p>
    <w:p w14:paraId="3EB8A6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4CE852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7A822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formPanel = new JPanel(</w:t>
      </w:r>
    </w:p>
    <w:p w14:paraId="58469D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GridBagLayout()</w:t>
      </w:r>
    </w:p>
    <w:p w14:paraId="280914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F6738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6008B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formPanel.setBorder(</w:t>
      </w:r>
    </w:p>
    <w:p w14:paraId="4DE859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BorderFactory.createTitledBorder(</w:t>
      </w:r>
    </w:p>
    <w:p w14:paraId="65CCAB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BorderFactory.createLineBorder(</w:t>
      </w:r>
    </w:p>
    <w:p w14:paraId="77C954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new Color(150, 175, 200)</w:t>
      </w:r>
    </w:p>
    <w:p w14:paraId="01B204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),</w:t>
      </w:r>
    </w:p>
    <w:p w14:paraId="25504B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"User Details"</w:t>
      </w:r>
    </w:p>
    <w:p w14:paraId="146B06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68F540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3AC2A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EEB6C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GridBagConstraints gbc =</w:t>
      </w:r>
    </w:p>
    <w:p w14:paraId="48BBBA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GridBagConstraints();</w:t>
      </w:r>
    </w:p>
    <w:p w14:paraId="64E693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B887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gbc.insets =</w:t>
      </w:r>
    </w:p>
    <w:p w14:paraId="4E3DD6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Insets(7, 10, 7, 10);</w:t>
      </w:r>
    </w:p>
    <w:p w14:paraId="355BCE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E2080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gbc.fill =</w:t>
      </w:r>
    </w:p>
    <w:p w14:paraId="5FEE78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GridBagConstraints.HORIZONTAL;</w:t>
      </w:r>
    </w:p>
    <w:p w14:paraId="5A7E9F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B8A8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gbc.weightx = 0;</w:t>
      </w:r>
    </w:p>
    <w:p w14:paraId="351291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45538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745D17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FULL NAME</w:t>
      </w:r>
    </w:p>
    <w:p w14:paraId="326C67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03BAF4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63E1B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gbc.gridx = 0;</w:t>
      </w:r>
    </w:p>
    <w:p w14:paraId="07A1D9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gbc.gridy = 0;</w:t>
      </w:r>
    </w:p>
    <w:p w14:paraId="671E50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0FEA5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nameLabel =</w:t>
      </w:r>
    </w:p>
    <w:p w14:paraId="1411C1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JLabel("Full Name:");</w:t>
      </w:r>
    </w:p>
    <w:p w14:paraId="083AFA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9AA62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nameLabel.setFont(</w:t>
      </w:r>
    </w:p>
    <w:p w14:paraId="788F48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Font("Arial", Font.BOLD, 14)</w:t>
      </w:r>
    </w:p>
    <w:p w14:paraId="2BDDC4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5B5EC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3FC2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formPanel.add(nameLabel, gbc);</w:t>
      </w:r>
    </w:p>
    <w:p w14:paraId="2C1278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BB453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nameField = new JTextField();</w:t>
      </w:r>
    </w:p>
    <w:p w14:paraId="2FE73C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nameField.setPreferredSize(</w:t>
      </w:r>
    </w:p>
    <w:p w14:paraId="550F07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Dimension(300, 32)</w:t>
      </w:r>
    </w:p>
    <w:p w14:paraId="3C9B8C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657B6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FA30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gbc.gridx = 1;</w:t>
      </w:r>
    </w:p>
    <w:p w14:paraId="6213ED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gbc.weightx = 1;</w:t>
      </w:r>
    </w:p>
    <w:p w14:paraId="318826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F47FC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formPanel.add(nameField, gbc);</w:t>
      </w:r>
    </w:p>
    <w:p w14:paraId="17A6CD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531CA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12439C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USER TYPE</w:t>
      </w:r>
    </w:p>
    <w:p w14:paraId="46E42E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3ADFB5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3507A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gbc.gridx = 0;</w:t>
      </w:r>
    </w:p>
    <w:p w14:paraId="3188FD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gbc.gridy = 1;</w:t>
      </w:r>
    </w:p>
    <w:p w14:paraId="6F7735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gbc.weightx = 0;</w:t>
      </w:r>
    </w:p>
    <w:p w14:paraId="4B55D0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63D0D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typeLabel =</w:t>
      </w:r>
    </w:p>
    <w:p w14:paraId="5F43AB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JLabel("User Type:");</w:t>
      </w:r>
    </w:p>
    <w:p w14:paraId="4204EF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27637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typeLabel.setFont(</w:t>
      </w:r>
    </w:p>
    <w:p w14:paraId="1C32D4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Font("Arial", Font.BOLD, 14)</w:t>
      </w:r>
    </w:p>
    <w:p w14:paraId="64FF4C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12786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45329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formPanel.add(typeLabel, gbc);</w:t>
      </w:r>
    </w:p>
    <w:p w14:paraId="156B82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587FAC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typeComboBox =</w:t>
      </w:r>
    </w:p>
    <w:p w14:paraId="35071C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JComboBox&lt;&gt;(</w:t>
      </w:r>
    </w:p>
    <w:p w14:paraId="6CEBB5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String[]{</w:t>
      </w:r>
    </w:p>
    <w:p w14:paraId="29A116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"STUDENT",</w:t>
      </w:r>
    </w:p>
    <w:p w14:paraId="23E067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"FACULTY",</w:t>
      </w:r>
    </w:p>
    <w:p w14:paraId="72FCE9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"STAFF",</w:t>
      </w:r>
    </w:p>
    <w:p w14:paraId="6B9D05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"VISITOR"</w:t>
      </w:r>
    </w:p>
    <w:p w14:paraId="01F980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}</w:t>
      </w:r>
    </w:p>
    <w:p w14:paraId="5BBC32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5DE9AC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88963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typeComboBox.setPreferredSize(</w:t>
      </w:r>
    </w:p>
    <w:p w14:paraId="79B69B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Dimension(300, 32)</w:t>
      </w:r>
    </w:p>
    <w:p w14:paraId="6D8651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4ED36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B53B0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gbc.gridx = 1;</w:t>
      </w:r>
    </w:p>
    <w:p w14:paraId="44976A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gbc.weightx = 1;</w:t>
      </w:r>
    </w:p>
    <w:p w14:paraId="7FEBEB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AD6C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formPanel.add(typeComboBox, gbc);</w:t>
      </w:r>
    </w:p>
    <w:p w14:paraId="5015A6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B0B0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3A6C3A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DEPARTMENT</w:t>
      </w:r>
    </w:p>
    <w:p w14:paraId="64FA29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6C115E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670B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gbc.gridx = 0;</w:t>
      </w:r>
    </w:p>
    <w:p w14:paraId="194105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gbc.gridy = 2;</w:t>
      </w:r>
    </w:p>
    <w:p w14:paraId="6E79CB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gbc.weightx = 0;</w:t>
      </w:r>
    </w:p>
    <w:p w14:paraId="519374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0F809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departmentLabel =</w:t>
      </w:r>
    </w:p>
    <w:p w14:paraId="66912F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JLabel("Department:");</w:t>
      </w:r>
    </w:p>
    <w:p w14:paraId="6ADBA7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7BA4A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departmentLabel.setFont(</w:t>
      </w:r>
    </w:p>
    <w:p w14:paraId="10CC55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Font("Arial", Font.BOLD, 14)</w:t>
      </w:r>
    </w:p>
    <w:p w14:paraId="0A0476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838B0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1DF48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formPanel.add(departmentLabel, gbc);</w:t>
      </w:r>
    </w:p>
    <w:p w14:paraId="4DEA34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CDC72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departmentField = new JTextField();</w:t>
      </w:r>
    </w:p>
    <w:p w14:paraId="201DA7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departmentField.setPreferredSize(</w:t>
      </w:r>
    </w:p>
    <w:p w14:paraId="2CAC91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Dimension(300, 32)</w:t>
      </w:r>
    </w:p>
    <w:p w14:paraId="7346AA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919CB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AE49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gbc.gridx = 1;</w:t>
      </w:r>
    </w:p>
    <w:p w14:paraId="5243D5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gbc.weightx = 1;</w:t>
      </w:r>
    </w:p>
    <w:p w14:paraId="0F6A45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E670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formPanel.add(departmentField, gbc);</w:t>
      </w:r>
    </w:p>
    <w:p w14:paraId="7568C5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F7586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6AAC02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PHONE</w:t>
      </w:r>
    </w:p>
    <w:p w14:paraId="63E778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4203EE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BE921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gbc.gridx = 0;</w:t>
      </w:r>
    </w:p>
    <w:p w14:paraId="29BA92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gbc.gridy = 3;</w:t>
      </w:r>
    </w:p>
    <w:p w14:paraId="7593CB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gbc.weightx = 0;</w:t>
      </w:r>
    </w:p>
    <w:p w14:paraId="41E106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0C2CA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phoneLabel =</w:t>
      </w:r>
    </w:p>
    <w:p w14:paraId="7BE8B2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JLabel("Phone:");</w:t>
      </w:r>
    </w:p>
    <w:p w14:paraId="292777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A1A1F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phoneLabel.setFont(</w:t>
      </w:r>
    </w:p>
    <w:p w14:paraId="07484A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Font("Arial", Font.BOLD, 14)</w:t>
      </w:r>
    </w:p>
    <w:p w14:paraId="7B5EE4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26527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B7DB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formPanel.add(phoneLabel, gbc);</w:t>
      </w:r>
    </w:p>
    <w:p w14:paraId="115F16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7F5BB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phoneField = new JTextField();</w:t>
      </w:r>
    </w:p>
    <w:p w14:paraId="7928B5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phoneField.setPreferredSize(</w:t>
      </w:r>
    </w:p>
    <w:p w14:paraId="29C374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Dimension(300, 32)</w:t>
      </w:r>
    </w:p>
    <w:p w14:paraId="4A555A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778EF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7ED3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gbc.gridx = 1;</w:t>
      </w:r>
    </w:p>
    <w:p w14:paraId="6D7AFA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gbc.weightx = 1;</w:t>
      </w:r>
    </w:p>
    <w:p w14:paraId="21F40E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E0B6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formPanel.add(phoneField, gbc);</w:t>
      </w:r>
    </w:p>
    <w:p w14:paraId="09D00C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0D81B3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43C046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EMAIL</w:t>
      </w:r>
    </w:p>
    <w:p w14:paraId="424D6D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-----------------------------------------------------</w:t>
      </w:r>
    </w:p>
    <w:p w14:paraId="2F6D66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F918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gbc.gridx = 0;</w:t>
      </w:r>
    </w:p>
    <w:p w14:paraId="791E1E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gbc.gridy = 4;</w:t>
      </w:r>
    </w:p>
    <w:p w14:paraId="1395F5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gbc.weightx = 0;</w:t>
      </w:r>
    </w:p>
    <w:p w14:paraId="7AFE6D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AF18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emailLabel =</w:t>
      </w:r>
    </w:p>
    <w:p w14:paraId="11589A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JLabel("Email:");</w:t>
      </w:r>
    </w:p>
    <w:p w14:paraId="0F23EC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041B3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emailLabel.setFont(</w:t>
      </w:r>
    </w:p>
    <w:p w14:paraId="238CFC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Font("Arial", Font.BOLD, 14)</w:t>
      </w:r>
    </w:p>
    <w:p w14:paraId="72BA7C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74A69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BFFE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formPanel.add(emailLabel, gbc);</w:t>
      </w:r>
    </w:p>
    <w:p w14:paraId="6C9E90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2CC1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emailField = new JTextField();</w:t>
      </w:r>
    </w:p>
    <w:p w14:paraId="42188B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emailField.setPreferredSize(</w:t>
      </w:r>
    </w:p>
    <w:p w14:paraId="42B4FD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Dimension(300, 32)</w:t>
      </w:r>
    </w:p>
    <w:p w14:paraId="347CEA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7494F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83AF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gbc.gridx = 1;</w:t>
      </w:r>
    </w:p>
    <w:p w14:paraId="60E890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gbc.weightx = 1;</w:t>
      </w:r>
    </w:p>
    <w:p w14:paraId="54F22C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99A1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formPanel.add(emailField, gbc);</w:t>
      </w:r>
    </w:p>
    <w:p w14:paraId="45E3A8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B3C65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10CD68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BUTTON PANEL</w:t>
      </w:r>
    </w:p>
    <w:p w14:paraId="33348F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0262E0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6549C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buttonPanel =</w:t>
      </w:r>
    </w:p>
    <w:p w14:paraId="16F1E1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586113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FlowLayout(</w:t>
      </w:r>
    </w:p>
    <w:p w14:paraId="1F3F4C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FlowLayout.CENTER,</w:t>
      </w:r>
    </w:p>
    <w:p w14:paraId="5A61A5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15,</w:t>
      </w:r>
    </w:p>
    <w:p w14:paraId="6F044F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8</w:t>
      </w:r>
    </w:p>
    <w:p w14:paraId="136667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5A8A43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54640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200E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addButton =</w:t>
      </w:r>
    </w:p>
    <w:p w14:paraId="2FE747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JButton("ADD USER");</w:t>
      </w:r>
    </w:p>
    <w:p w14:paraId="56B82F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1059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updateButton =</w:t>
      </w:r>
    </w:p>
    <w:p w14:paraId="55566E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JButton("UPDATE");</w:t>
      </w:r>
    </w:p>
    <w:p w14:paraId="6FCCA9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99563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deleteButton =</w:t>
      </w:r>
    </w:p>
    <w:p w14:paraId="13190A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JButton("DELETE");</w:t>
      </w:r>
    </w:p>
    <w:p w14:paraId="42A2F8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14C8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clearButton =</w:t>
      </w:r>
    </w:p>
    <w:p w14:paraId="155AB6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JButton("CLEAR");</w:t>
      </w:r>
    </w:p>
    <w:p w14:paraId="542393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EB7B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Dimension buttonSize =</w:t>
      </w:r>
    </w:p>
    <w:p w14:paraId="2BE919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Dimension(120, 38);</w:t>
      </w:r>
    </w:p>
    <w:p w14:paraId="287E2E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C6A1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addButton.setPreferredSize(buttonSize);</w:t>
      </w:r>
    </w:p>
    <w:p w14:paraId="5E4099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updateButton.setPreferredSize(buttonSize);</w:t>
      </w:r>
    </w:p>
    <w:p w14:paraId="6F53B7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deleteButton.setPreferredSize(buttonSize);</w:t>
      </w:r>
    </w:p>
    <w:p w14:paraId="79BFBB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clearButton.setPreferredSize(buttonSize);</w:t>
      </w:r>
    </w:p>
    <w:p w14:paraId="4B86DB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963A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addButton.setFont(</w:t>
      </w:r>
    </w:p>
    <w:p w14:paraId="11505F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Font("Arial", Font.BOLD, 13)</w:t>
      </w:r>
    </w:p>
    <w:p w14:paraId="535F3C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7A692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43D6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updateButton.setFont(</w:t>
      </w:r>
    </w:p>
    <w:p w14:paraId="7180C9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Font("Arial", Font.BOLD, 13)</w:t>
      </w:r>
    </w:p>
    <w:p w14:paraId="74B832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98828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8245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deleteButton.setFont(</w:t>
      </w:r>
    </w:p>
    <w:p w14:paraId="3BA354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Font("Arial", Font.BOLD, 13)</w:t>
      </w:r>
    </w:p>
    <w:p w14:paraId="03ED14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92B06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2AD7F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clearButton.setFont(</w:t>
      </w:r>
    </w:p>
    <w:p w14:paraId="15036C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new Font("Arial", Font.BOLD, 13)</w:t>
      </w:r>
    </w:p>
    <w:p w14:paraId="3F5576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CBD8F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F3B74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addButton.addActionListener(</w:t>
      </w:r>
    </w:p>
    <w:p w14:paraId="470410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addUser()</w:t>
      </w:r>
    </w:p>
    <w:p w14:paraId="02089B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F3F58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C36C1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updateButton.addActionListener(</w:t>
      </w:r>
    </w:p>
    <w:p w14:paraId="3BB0B7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updateUser()</w:t>
      </w:r>
    </w:p>
    <w:p w14:paraId="056A75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031BB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EE875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deleteButton.addActionListener(</w:t>
      </w:r>
    </w:p>
    <w:p w14:paraId="66E499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deleteUser()</w:t>
      </w:r>
    </w:p>
    <w:p w14:paraId="6AE03A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73BC8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B7DFE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clearButton.addActionListener(</w:t>
      </w:r>
    </w:p>
    <w:p w14:paraId="7BA186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clearForm()</w:t>
      </w:r>
    </w:p>
    <w:p w14:paraId="7EB3A1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C4469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99C9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buttonPanel.add(addButton);</w:t>
      </w:r>
    </w:p>
    <w:p w14:paraId="61D55D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buttonPanel.add(updateButton);</w:t>
      </w:r>
    </w:p>
    <w:p w14:paraId="5183AF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buttonPanel.add(deleteButton);</w:t>
      </w:r>
    </w:p>
    <w:p w14:paraId="43E5B7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buttonPanel.add(clearButton);</w:t>
      </w:r>
    </w:p>
    <w:p w14:paraId="5ECE15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1518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7B5E75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TOP SECTION</w:t>
      </w:r>
    </w:p>
    <w:p w14:paraId="71C27B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4D110E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25A71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topSection =</w:t>
      </w:r>
    </w:p>
    <w:p w14:paraId="02C4E7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JPanel(new BorderLayout(0, 5));</w:t>
      </w:r>
    </w:p>
    <w:p w14:paraId="56FE83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0433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topSection.add(</w:t>
      </w:r>
    </w:p>
    <w:p w14:paraId="2532FD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formPanel,</w:t>
      </w:r>
    </w:p>
    <w:p w14:paraId="30298B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44E859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0CEF0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F9C8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topSection.add(</w:t>
      </w:r>
    </w:p>
    <w:p w14:paraId="327BE5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buttonPanel,</w:t>
      </w:r>
    </w:p>
    <w:p w14:paraId="560D01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BorderLayout.SOUTH</w:t>
      </w:r>
    </w:p>
    <w:p w14:paraId="4C09DB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133BD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90981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6CB0DD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SEARCH PANEL</w:t>
      </w:r>
    </w:p>
    <w:p w14:paraId="583142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74CBF4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F748E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searchPanel =</w:t>
      </w:r>
    </w:p>
    <w:p w14:paraId="4580C9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78D1F2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FlowLayout(</w:t>
      </w:r>
    </w:p>
    <w:p w14:paraId="294A97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FlowLayout.LEFT,</w:t>
      </w:r>
    </w:p>
    <w:p w14:paraId="2DA87D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10,</w:t>
      </w:r>
    </w:p>
    <w:p w14:paraId="33D0E7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8</w:t>
      </w:r>
    </w:p>
    <w:p w14:paraId="7057C7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727F2C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3C910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80CC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searchPanel.setBorder(</w:t>
      </w:r>
    </w:p>
    <w:p w14:paraId="1F26AA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BorderFactory.createTitledBorder(</w:t>
      </w:r>
    </w:p>
    <w:p w14:paraId="29725D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"Search"</w:t>
      </w:r>
    </w:p>
    <w:p w14:paraId="2379BC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104A4B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D4C65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D522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searchLabel =</w:t>
      </w:r>
    </w:p>
    <w:p w14:paraId="799ADD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JLabel("Search User:");</w:t>
      </w:r>
    </w:p>
    <w:p w14:paraId="4526C7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BB7BF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searchLabel.setFont(</w:t>
      </w:r>
    </w:p>
    <w:p w14:paraId="533450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Font("Arial", Font.BOLD, 14)</w:t>
      </w:r>
    </w:p>
    <w:p w14:paraId="190363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2179D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FCCA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searchField =</w:t>
      </w:r>
    </w:p>
    <w:p w14:paraId="5303E2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JTextField(28);</w:t>
      </w:r>
    </w:p>
    <w:p w14:paraId="5727DB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F2264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searchField.setPreferredSize(</w:t>
      </w:r>
    </w:p>
    <w:p w14:paraId="5564D3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Dimension(280, 32)</w:t>
      </w:r>
    </w:p>
    <w:p w14:paraId="1819CA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0810A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16DEE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searchButton =</w:t>
      </w:r>
    </w:p>
    <w:p w14:paraId="515EAB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new JButton("SEARCH");</w:t>
      </w:r>
    </w:p>
    <w:p w14:paraId="37ECB4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ECE17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refreshButton =</w:t>
      </w:r>
    </w:p>
    <w:p w14:paraId="13753E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JButton("REFRESH");</w:t>
      </w:r>
    </w:p>
    <w:p w14:paraId="13DCC2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71B3B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searchButton.setPreferredSize(</w:t>
      </w:r>
    </w:p>
    <w:p w14:paraId="0ABB9D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Dimension(110, 32)</w:t>
      </w:r>
    </w:p>
    <w:p w14:paraId="5A99D0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9E630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EE02B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refreshButton.setPreferredSize(</w:t>
      </w:r>
    </w:p>
    <w:p w14:paraId="28EB9E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Dimension(110, 32)</w:t>
      </w:r>
    </w:p>
    <w:p w14:paraId="722571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16EE1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5D0CD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searchButton.addActionListener(</w:t>
      </w:r>
    </w:p>
    <w:p w14:paraId="2660B0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searchUsers()</w:t>
      </w:r>
    </w:p>
    <w:p w14:paraId="667254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B2F82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8A0C5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refreshButton.addActionListener(</w:t>
      </w:r>
    </w:p>
    <w:p w14:paraId="4AB41D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{</w:t>
      </w:r>
    </w:p>
    <w:p w14:paraId="7AE23D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searchField.setText("");</w:t>
      </w:r>
    </w:p>
    <w:p w14:paraId="545C3D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loadUsers();</w:t>
      </w:r>
    </w:p>
    <w:p w14:paraId="71C126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</w:t>
      </w:r>
    </w:p>
    <w:p w14:paraId="19EA63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FFDE6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8BCD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searchPanel.add(searchLabel);</w:t>
      </w:r>
    </w:p>
    <w:p w14:paraId="40581D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searchPanel.add(searchField);</w:t>
      </w:r>
    </w:p>
    <w:p w14:paraId="0F75EA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searchPanel.add(searchButton);</w:t>
      </w:r>
    </w:p>
    <w:p w14:paraId="39B22D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searchPanel.add(refreshButton);</w:t>
      </w:r>
    </w:p>
    <w:p w14:paraId="037941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C9D3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22C1C5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TABLE</w:t>
      </w:r>
    </w:p>
    <w:p w14:paraId="7EBE1B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5E42B0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F6C02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String[] columns = {</w:t>
      </w:r>
    </w:p>
    <w:p w14:paraId="2DAB0B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"ID",</w:t>
      </w:r>
    </w:p>
    <w:p w14:paraId="15E903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"Name",</w:t>
      </w:r>
    </w:p>
    <w:p w14:paraId="272946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"Type",</w:t>
      </w:r>
    </w:p>
    <w:p w14:paraId="75751F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"Department",</w:t>
      </w:r>
    </w:p>
    <w:p w14:paraId="29373F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"Phone",</w:t>
      </w:r>
    </w:p>
    <w:p w14:paraId="479D31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"Email",</w:t>
      </w:r>
    </w:p>
    <w:p w14:paraId="749068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"Status"</w:t>
      </w:r>
    </w:p>
    <w:p w14:paraId="6316F9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};</w:t>
      </w:r>
    </w:p>
    <w:p w14:paraId="03758C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F9A55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tableModel =</w:t>
      </w:r>
    </w:p>
    <w:p w14:paraId="6EC340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DefaultTableModel(</w:t>
      </w:r>
    </w:p>
    <w:p w14:paraId="5382A0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columns,</w:t>
      </w:r>
    </w:p>
    <w:p w14:paraId="5558C1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0</w:t>
      </w:r>
    </w:p>
    <w:p w14:paraId="48FCF3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 {</w:t>
      </w:r>
    </w:p>
    <w:p w14:paraId="2B22D6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942E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@Override</w:t>
      </w:r>
    </w:p>
    <w:p w14:paraId="39C326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public boolean isCellEditable(</w:t>
      </w:r>
    </w:p>
    <w:p w14:paraId="0EB887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row,</w:t>
      </w:r>
    </w:p>
    <w:p w14:paraId="584602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column) {</w:t>
      </w:r>
    </w:p>
    <w:p w14:paraId="10E733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0B11B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return false;</w:t>
      </w:r>
    </w:p>
    <w:p w14:paraId="757E02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}</w:t>
      </w:r>
    </w:p>
    <w:p w14:paraId="7E2A0A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};</w:t>
      </w:r>
    </w:p>
    <w:p w14:paraId="2DF100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1BBA4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userTable =</w:t>
      </w:r>
    </w:p>
    <w:p w14:paraId="66958C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JTable(tableModel);</w:t>
      </w:r>
    </w:p>
    <w:p w14:paraId="1236B2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7C65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userTable.setRowHeight(28);</w:t>
      </w:r>
    </w:p>
    <w:p w14:paraId="5A5958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0933B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userTable.setFont(</w:t>
      </w:r>
    </w:p>
    <w:p w14:paraId="1B6AA6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Font("Arial", Font.PLAIN, 13)</w:t>
      </w:r>
    </w:p>
    <w:p w14:paraId="656F4F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A48D0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6E5F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userTable.getTableHeader().setFont(</w:t>
      </w:r>
    </w:p>
    <w:p w14:paraId="635FB6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Font("Arial", Font.BOLD, 13)</w:t>
      </w:r>
    </w:p>
    <w:p w14:paraId="69DE20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984D0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7394E5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userTable.getTableHeader().setPreferredSize(</w:t>
      </w:r>
    </w:p>
    <w:p w14:paraId="7C7FCE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Dimension(0, 32)</w:t>
      </w:r>
    </w:p>
    <w:p w14:paraId="4E129B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AE478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F3BC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userTable.setSelectionMode(</w:t>
      </w:r>
    </w:p>
    <w:p w14:paraId="46A102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ListSelectionModel.SINGLE_SELECTION</w:t>
      </w:r>
    </w:p>
    <w:p w14:paraId="29EF02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13925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62BF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userTable.setAutoResizeMode(</w:t>
      </w:r>
    </w:p>
    <w:p w14:paraId="1F4684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JTable.AUTO_RESIZE_ALL_COLUMNS</w:t>
      </w:r>
    </w:p>
    <w:p w14:paraId="6F4F1A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8B4A8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AC45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userTable.getSelectionModel()</w:t>
      </w:r>
    </w:p>
    <w:p w14:paraId="4CEBF1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.addListSelectionListener(</w:t>
      </w:r>
    </w:p>
    <w:p w14:paraId="128DEA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e -&gt; selectUser()</w:t>
      </w:r>
    </w:p>
    <w:p w14:paraId="69710C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3104C4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EE20D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JScrollPane scrollPane =</w:t>
      </w:r>
    </w:p>
    <w:p w14:paraId="61336F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JScrollPane(userTable);</w:t>
      </w:r>
    </w:p>
    <w:p w14:paraId="0D43B0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8E291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scrollPane.setBorder(</w:t>
      </w:r>
    </w:p>
    <w:p w14:paraId="2703ED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BorderFactory.createTitledBorder(</w:t>
      </w:r>
    </w:p>
    <w:p w14:paraId="5CC7F7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"Registered Users"</w:t>
      </w:r>
    </w:p>
    <w:p w14:paraId="7E5F31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24EAB2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AD056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8370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1E8AFD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CENTER CONTENT</w:t>
      </w:r>
    </w:p>
    <w:p w14:paraId="5532BF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16DDC9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950D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contentPanel =</w:t>
      </w:r>
    </w:p>
    <w:p w14:paraId="523104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JPanel(new BorderLayout(0, 8));</w:t>
      </w:r>
    </w:p>
    <w:p w14:paraId="3D73B2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9DF4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contentPanel.add(</w:t>
      </w:r>
    </w:p>
    <w:p w14:paraId="38BC90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searchPanel,</w:t>
      </w:r>
    </w:p>
    <w:p w14:paraId="34FCB9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5E7592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F78F4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3662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contentPanel.add(</w:t>
      </w:r>
    </w:p>
    <w:p w14:paraId="4765C8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scrollPane,</w:t>
      </w:r>
    </w:p>
    <w:p w14:paraId="26C842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6BA4E3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FA6A0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66036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542299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ADD EVERYTHING</w:t>
      </w:r>
    </w:p>
    <w:p w14:paraId="4E5B63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=====================================================</w:t>
      </w:r>
    </w:p>
    <w:p w14:paraId="23083E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E47C4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mainPanel.add(</w:t>
      </w:r>
    </w:p>
    <w:p w14:paraId="723E10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topSection,</w:t>
      </w:r>
    </w:p>
    <w:p w14:paraId="521548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1595C8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E3D41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F1782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mainPanel.add(</w:t>
      </w:r>
    </w:p>
    <w:p w14:paraId="43F2B1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contentPanel,</w:t>
      </w:r>
    </w:p>
    <w:p w14:paraId="507E9D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2477D0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38B9B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DBAC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</w:t>
      </w:r>
    </w:p>
    <w:p w14:paraId="2F734F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mainPanel,</w:t>
      </w:r>
    </w:p>
    <w:p w14:paraId="75C49D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12E988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418D1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7234D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6E38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2F7A68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LOAD USERS</w:t>
      </w:r>
    </w:p>
    <w:p w14:paraId="06194C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1394FD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D21C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loadUsers() {</w:t>
      </w:r>
    </w:p>
    <w:p w14:paraId="78A0B6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87917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tableModel.setRowCount(0);</w:t>
      </w:r>
    </w:p>
    <w:p w14:paraId="689272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427B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728B67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user_id, full_name, user_type, " +</w:t>
      </w:r>
    </w:p>
    <w:p w14:paraId="691932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"department, phone, email, status " +</w:t>
      </w:r>
    </w:p>
    <w:p w14:paraId="06A136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"FROM users ORDER BY user_id";</w:t>
      </w:r>
    </w:p>
    <w:p w14:paraId="71BE0F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548B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7D8585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065BB9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07E851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7693E1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222F73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connection.prepareStatement(sql);</w:t>
      </w:r>
    </w:p>
    <w:p w14:paraId="116C9D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EE417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ResultSet result =</w:t>
      </w:r>
    </w:p>
    <w:p w14:paraId="5F7822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statement.executeQuery()</w:t>
      </w:r>
    </w:p>
    <w:p w14:paraId="1EE32F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0CB3A1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342C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while (result.next()) {</w:t>
      </w:r>
    </w:p>
    <w:p w14:paraId="068AF1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B6447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tableModel.addRow(</w:t>
      </w:r>
    </w:p>
    <w:p w14:paraId="710902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Object[]{</w:t>
      </w:r>
    </w:p>
    <w:p w14:paraId="019F55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result.getInt("user_id"),</w:t>
      </w:r>
    </w:p>
    <w:p w14:paraId="58A102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result.getString("full_name"),</w:t>
      </w:r>
    </w:p>
    <w:p w14:paraId="33E89B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result.getString("user_type"),</w:t>
      </w:r>
    </w:p>
    <w:p w14:paraId="7D90FE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result.getString("department"),</w:t>
      </w:r>
    </w:p>
    <w:p w14:paraId="3E7D07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result.getString("phone"),</w:t>
      </w:r>
    </w:p>
    <w:p w14:paraId="5D8D99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result.getString("email"),</w:t>
      </w:r>
    </w:p>
    <w:p w14:paraId="1C4846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result.getString("status")</w:t>
      </w:r>
    </w:p>
    <w:p w14:paraId="1BC1E6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}</w:t>
      </w:r>
    </w:p>
    <w:p w14:paraId="78B8DE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674C94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7FED60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8D0A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4DDEAB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743F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70B552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"Unable to load users.",</w:t>
      </w:r>
    </w:p>
    <w:p w14:paraId="772E48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</w:t>
      </w:r>
    </w:p>
    <w:p w14:paraId="45926C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1D57CD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4C7556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C776F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ED73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5C63FF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ADD USER</w:t>
      </w:r>
    </w:p>
    <w:p w14:paraId="033AD3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02D1E0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890E0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addUser() {</w:t>
      </w:r>
    </w:p>
    <w:p w14:paraId="78F535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0E63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(!validateForm()) {</w:t>
      </w:r>
    </w:p>
    <w:p w14:paraId="2D09DA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6E1871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ABE7F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932AD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683832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"INSERT INTO users " +</w:t>
      </w:r>
    </w:p>
    <w:p w14:paraId="4EE872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"(full_name, user_type, department, phone, email) " +</w:t>
      </w:r>
    </w:p>
    <w:p w14:paraId="468EFF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"VALUES (?, ?, ?, ?, ?)";</w:t>
      </w:r>
    </w:p>
    <w:p w14:paraId="76F4D9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51DB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21593F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77D86F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45449F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4AE71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6352DF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</w:t>
      </w:r>
    </w:p>
    <w:p w14:paraId="7D5E0E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1C6BCB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E6D00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</w:t>
      </w:r>
    </w:p>
    <w:p w14:paraId="66AD50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1,</w:t>
      </w:r>
    </w:p>
    <w:p w14:paraId="21F39D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nameField.getText().trim()</w:t>
      </w:r>
    </w:p>
    <w:p w14:paraId="19E45B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6894EA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40536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</w:t>
      </w:r>
    </w:p>
    <w:p w14:paraId="470E73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2,</w:t>
      </w:r>
    </w:p>
    <w:p w14:paraId="106326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typeComboBox.getSelectedItem().toString()</w:t>
      </w:r>
    </w:p>
    <w:p w14:paraId="46CAFB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7421A5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D004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</w:t>
      </w:r>
    </w:p>
    <w:p w14:paraId="4C52D1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3,</w:t>
      </w:r>
    </w:p>
    <w:p w14:paraId="2041CB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departmentField.getText().trim()</w:t>
      </w:r>
    </w:p>
    <w:p w14:paraId="172269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1E3BE3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84B9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</w:t>
      </w:r>
    </w:p>
    <w:p w14:paraId="50C3FE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4,</w:t>
      </w:r>
    </w:p>
    <w:p w14:paraId="09F91A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phoneField.getText().trim()</w:t>
      </w:r>
    </w:p>
    <w:p w14:paraId="346FB5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3C8764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1174B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statement.setString(</w:t>
      </w:r>
    </w:p>
    <w:p w14:paraId="65B662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5,</w:t>
      </w:r>
    </w:p>
    <w:p w14:paraId="20DE6B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emailField.getText().trim()</w:t>
      </w:r>
    </w:p>
    <w:p w14:paraId="0FDA17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3CBAB7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1264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statement.executeUpdate();</w:t>
      </w:r>
    </w:p>
    <w:p w14:paraId="76975E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80EC7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5A0776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6B5DBF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"User added successfully!"</w:t>
      </w:r>
    </w:p>
    <w:p w14:paraId="067FA5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69F4DF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1CCC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clearForm();</w:t>
      </w:r>
    </w:p>
    <w:p w14:paraId="55DF78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loadUsers();</w:t>
      </w:r>
    </w:p>
    <w:p w14:paraId="790DE4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5169C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6F77CA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1A1AD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129B4E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"Unable to add user.",</w:t>
      </w:r>
    </w:p>
    <w:p w14:paraId="6B2D83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</w:t>
      </w:r>
    </w:p>
    <w:p w14:paraId="4C2236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579E43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6D9FA3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203FE5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55F7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52F20F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UPDATE USER</w:t>
      </w:r>
    </w:p>
    <w:p w14:paraId="2B381A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226AC85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59516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updateUser() {</w:t>
      </w:r>
    </w:p>
    <w:p w14:paraId="738D76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F6E8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(selectedUserId == -1) {</w:t>
      </w:r>
    </w:p>
    <w:p w14:paraId="5F463C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49E25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6208E2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09DA63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select a user from the table first."</w:t>
      </w:r>
    </w:p>
    <w:p w14:paraId="1A3ADA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5ED273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A96A7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10AC76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434B5C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259D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(!validateForm()) {</w:t>
      </w:r>
    </w:p>
    <w:p w14:paraId="671685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661A72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FB53A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688FC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503C2A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"UPDATE users SET " +</w:t>
      </w:r>
    </w:p>
    <w:p w14:paraId="2F2A7A5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"full_name = ?, " +</w:t>
      </w:r>
    </w:p>
    <w:p w14:paraId="0BA4BA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"user_type = ?, " +</w:t>
      </w:r>
    </w:p>
    <w:p w14:paraId="499442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"department = ?, " +</w:t>
      </w:r>
    </w:p>
    <w:p w14:paraId="57C44B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"phone = ?, " +</w:t>
      </w:r>
    </w:p>
    <w:p w14:paraId="2085BE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"email = ? " +</w:t>
      </w:r>
    </w:p>
    <w:p w14:paraId="45FAEE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"WHERE user_id = ?";</w:t>
      </w:r>
    </w:p>
    <w:p w14:paraId="468D51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677F2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32A665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3484CA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6548A9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FA1E7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713B06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</w:t>
      </w:r>
    </w:p>
    <w:p w14:paraId="006D61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7F447D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9317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</w:t>
      </w:r>
    </w:p>
    <w:p w14:paraId="02F847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1,</w:t>
      </w:r>
    </w:p>
    <w:p w14:paraId="09DC3C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nameField.getText().trim()</w:t>
      </w:r>
    </w:p>
    <w:p w14:paraId="60FCF8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63E389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B1A01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</w:t>
      </w:r>
    </w:p>
    <w:p w14:paraId="1FC65A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2,</w:t>
      </w:r>
    </w:p>
    <w:p w14:paraId="1799D4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typeComboBox.getSelectedItem().toString()</w:t>
      </w:r>
    </w:p>
    <w:p w14:paraId="0373DC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0EE204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E075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</w:t>
      </w:r>
    </w:p>
    <w:p w14:paraId="30FE63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3,</w:t>
      </w:r>
    </w:p>
    <w:p w14:paraId="2A3924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departmentField.getText().trim()</w:t>
      </w:r>
    </w:p>
    <w:p w14:paraId="6D310C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0DAA6B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5DFD65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</w:t>
      </w:r>
    </w:p>
    <w:p w14:paraId="5D3B5A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4,</w:t>
      </w:r>
    </w:p>
    <w:p w14:paraId="490936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phoneField.getText().trim()</w:t>
      </w:r>
    </w:p>
    <w:p w14:paraId="017904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1AB64D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ED468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statement.setString(</w:t>
      </w:r>
    </w:p>
    <w:p w14:paraId="15C27B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5,</w:t>
      </w:r>
    </w:p>
    <w:p w14:paraId="60F885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emailField.getText().trim()</w:t>
      </w:r>
    </w:p>
    <w:p w14:paraId="393129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2E1186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6045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statement.setInt(</w:t>
      </w:r>
    </w:p>
    <w:p w14:paraId="156435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6,</w:t>
      </w:r>
    </w:p>
    <w:p w14:paraId="405DAF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selectedUserId</w:t>
      </w:r>
    </w:p>
    <w:p w14:paraId="6531FE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49EDBC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5251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statement.executeUpdate();</w:t>
      </w:r>
    </w:p>
    <w:p w14:paraId="31140F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94F7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12F037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248ADB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"User updated successfully!"</w:t>
      </w:r>
    </w:p>
    <w:p w14:paraId="7E03C5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71B584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BACC9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clearForm();</w:t>
      </w:r>
    </w:p>
    <w:p w14:paraId="0EAFD8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loadUsers();</w:t>
      </w:r>
    </w:p>
    <w:p w14:paraId="0B056C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A1D53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0228E1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571B6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266575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"Unable to update user.",</w:t>
      </w:r>
    </w:p>
    <w:p w14:paraId="1D4B02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</w:t>
      </w:r>
    </w:p>
    <w:p w14:paraId="61A5F3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36713C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117F2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EB316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785FC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2A2BAF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DELETE USER</w:t>
      </w:r>
    </w:p>
    <w:p w14:paraId="68F579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2C38B2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62CC7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deleteUser() {</w:t>
      </w:r>
    </w:p>
    <w:p w14:paraId="4EF371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C5D2C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(selectedUserId == -1) {</w:t>
      </w:r>
    </w:p>
    <w:p w14:paraId="4D85DF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CCAE5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7E499E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6955F6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select a user from the table first."</w:t>
      </w:r>
    </w:p>
    <w:p w14:paraId="21D5B9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1F2D63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B3C53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4456F8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787CE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FF09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int choice =</w:t>
      </w:r>
    </w:p>
    <w:p w14:paraId="4609D4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JOptionPane.showConfirmDialog(</w:t>
      </w:r>
    </w:p>
    <w:p w14:paraId="021777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593FAA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"Are you sure you want to delete this user?",</w:t>
      </w:r>
    </w:p>
    <w:p w14:paraId="7A7558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"Confirm Delete",</w:t>
      </w:r>
    </w:p>
    <w:p w14:paraId="02C14E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JOptionPane.YES_NO_OPTION</w:t>
      </w:r>
    </w:p>
    <w:p w14:paraId="4CEBD2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DE8AD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47A3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(choice != JOptionPane.YES_OPTION) {</w:t>
      </w:r>
    </w:p>
    <w:p w14:paraId="0152D3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618399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0B454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1C0F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5C93DA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"DELETE FROM users WHERE user_id = ?";</w:t>
      </w:r>
    </w:p>
    <w:p w14:paraId="2F3876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436A9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601554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2D54F7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2FB50B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F7EC5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4D7E45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</w:t>
      </w:r>
    </w:p>
    <w:p w14:paraId="004CF5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2360F1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914DB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statement.setInt(</w:t>
      </w:r>
    </w:p>
    <w:p w14:paraId="102A3A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1,</w:t>
      </w:r>
    </w:p>
    <w:p w14:paraId="3F1D92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selectedUserId</w:t>
      </w:r>
    </w:p>
    <w:p w14:paraId="6C881B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3C90C9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987DC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statement.executeUpdate();</w:t>
      </w:r>
    </w:p>
    <w:p w14:paraId="0C177E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4C67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1A373F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549C24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"User deleted successfully!"</w:t>
      </w:r>
    </w:p>
    <w:p w14:paraId="053B39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4C1932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B034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clearForm();</w:t>
      </w:r>
    </w:p>
    <w:p w14:paraId="6BC98F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loadUsers();</w:t>
      </w:r>
    </w:p>
    <w:p w14:paraId="2EA20E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1105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1A0EDF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7AB51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12615E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"Unable to delete user.\n" +</w:t>
      </w:r>
    </w:p>
    <w:p w14:paraId="3C7A1D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"The user may be referenced by another table.",</w:t>
      </w:r>
    </w:p>
    <w:p w14:paraId="33C099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</w:t>
      </w:r>
    </w:p>
    <w:p w14:paraId="7ED95C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73B35E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433A81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3686AF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80369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65EF07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SEARCH USERS</w:t>
      </w:r>
    </w:p>
    <w:p w14:paraId="1E0F1C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44BDD2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2FFD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searchUsers() {</w:t>
      </w:r>
    </w:p>
    <w:p w14:paraId="692CAE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307D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keyword =</w:t>
      </w:r>
    </w:p>
    <w:p w14:paraId="495B19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searchField.getText().trim();</w:t>
      </w:r>
    </w:p>
    <w:p w14:paraId="46F5E1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1E97B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(keyword.isEmpty()) {</w:t>
      </w:r>
    </w:p>
    <w:p w14:paraId="5545B3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FF8B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loadUsers();</w:t>
      </w:r>
    </w:p>
    <w:p w14:paraId="7F9FF8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371B53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E6178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C6AFB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tableModel.setRowCount(0);</w:t>
      </w:r>
    </w:p>
    <w:p w14:paraId="5F3DEC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5AAD1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sql =</w:t>
      </w:r>
    </w:p>
    <w:p w14:paraId="652851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"SELECT user_id, full_name, user_type, " +</w:t>
      </w:r>
    </w:p>
    <w:p w14:paraId="56D1D3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"department, phone, email, status " +</w:t>
      </w:r>
    </w:p>
    <w:p w14:paraId="4A9F5F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"FROM users " +</w:t>
      </w:r>
    </w:p>
    <w:p w14:paraId="5F134E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"WHERE full_name LIKE ? " +</w:t>
      </w:r>
    </w:p>
    <w:p w14:paraId="02C638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"OR user_type LIKE ? " +</w:t>
      </w:r>
    </w:p>
    <w:p w14:paraId="0980BE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"OR department LIKE ? " +</w:t>
      </w:r>
    </w:p>
    <w:p w14:paraId="2B0A6F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"OR phone LIKE ? " +</w:t>
      </w:r>
    </w:p>
    <w:p w14:paraId="4A6264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"OR email LIKE ? " +</w:t>
      </w:r>
    </w:p>
    <w:p w14:paraId="3BB5D2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"ORDER BY user_id";</w:t>
      </w:r>
    </w:p>
    <w:p w14:paraId="494E25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074E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71673E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connection =</w:t>
      </w:r>
    </w:p>
    <w:p w14:paraId="20D7A1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DatabaseConnection.getConnection();</w:t>
      </w:r>
    </w:p>
    <w:p w14:paraId="0B6A1B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BDBE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PreparedStatement statement =</w:t>
      </w:r>
    </w:p>
    <w:p w14:paraId="0A3EE3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connection.prepareStatement(sql)</w:t>
      </w:r>
    </w:p>
    <w:p w14:paraId="29AEE8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361D8C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6ABE5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searchPattern =</w:t>
      </w:r>
    </w:p>
    <w:p w14:paraId="2B90CE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"%" + keyword + "%";</w:t>
      </w:r>
    </w:p>
    <w:p w14:paraId="6D49EF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86485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for (int i = 1; i &lt;= 5; i++) {</w:t>
      </w:r>
    </w:p>
    <w:p w14:paraId="536A75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statement.setString(</w:t>
      </w:r>
    </w:p>
    <w:p w14:paraId="363430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i,</w:t>
      </w:r>
    </w:p>
    <w:p w14:paraId="0B3197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searchPattern</w:t>
      </w:r>
    </w:p>
    <w:p w14:paraId="0883E5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4702F1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56F12D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782A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ResultSet result =</w:t>
      </w:r>
    </w:p>
    <w:p w14:paraId="05F247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statement.executeQuery();</w:t>
      </w:r>
    </w:p>
    <w:p w14:paraId="3AB0F9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6312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while (result.next()) {</w:t>
      </w:r>
    </w:p>
    <w:p w14:paraId="1DD26E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2CEE5A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tableModel.addRow(</w:t>
      </w:r>
    </w:p>
    <w:p w14:paraId="4F0214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Object[]{</w:t>
      </w:r>
    </w:p>
    <w:p w14:paraId="1DCAA9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result.getInt("user_id"),</w:t>
      </w:r>
    </w:p>
    <w:p w14:paraId="02E2D9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result.getString("full_name"),</w:t>
      </w:r>
    </w:p>
    <w:p w14:paraId="53C689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result.getString("user_type"),</w:t>
      </w:r>
    </w:p>
    <w:p w14:paraId="0287C6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result.getString("department"),</w:t>
      </w:r>
    </w:p>
    <w:p w14:paraId="2DE1A0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result.getString("phone"),</w:t>
      </w:r>
    </w:p>
    <w:p w14:paraId="43DA10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result.getString("email"),</w:t>
      </w:r>
    </w:p>
    <w:p w14:paraId="1FC755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result.getString("status")</w:t>
      </w:r>
    </w:p>
    <w:p w14:paraId="3D1B38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}</w:t>
      </w:r>
    </w:p>
    <w:p w14:paraId="584028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306346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6B9B89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8E8A3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result.close();</w:t>
      </w:r>
    </w:p>
    <w:p w14:paraId="1FE305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366B7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7697AD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3D9D7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4734F3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"Unable to search users.",</w:t>
      </w:r>
    </w:p>
    <w:p w14:paraId="555C16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</w:t>
      </w:r>
    </w:p>
    <w:p w14:paraId="48E4A1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060907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37A61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28FA8F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F6545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5B3728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SELECT USER FROM TABLE</w:t>
      </w:r>
    </w:p>
    <w:p w14:paraId="6E12D2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6325CD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5942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selectUser() {</w:t>
      </w:r>
    </w:p>
    <w:p w14:paraId="475C06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0827F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int row =</w:t>
      </w:r>
    </w:p>
    <w:p w14:paraId="196D9C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userTable.getSelectedRow();</w:t>
      </w:r>
    </w:p>
    <w:p w14:paraId="1D259A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692B6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(row == -1) {</w:t>
      </w:r>
    </w:p>
    <w:p w14:paraId="056DD3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61656B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0AD419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E94A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selectedUserId =</w:t>
      </w:r>
    </w:p>
    <w:p w14:paraId="61DDDB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Integer.parseInt(</w:t>
      </w:r>
    </w:p>
    <w:p w14:paraId="172BC3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tableModel</w:t>
      </w:r>
    </w:p>
    <w:p w14:paraId="05052D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.getValueAt(row, 0)</w:t>
      </w:r>
    </w:p>
    <w:p w14:paraId="32A6E7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.toString()</w:t>
      </w:r>
    </w:p>
    <w:p w14:paraId="481159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5C9691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74F1A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nameField.setText(</w:t>
      </w:r>
    </w:p>
    <w:p w14:paraId="50C3AF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7E38F4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.getValueAt(row, 1)</w:t>
      </w:r>
    </w:p>
    <w:p w14:paraId="6A1201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4FC21C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4C234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61A1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typeComboBox.setSelectedItem(</w:t>
      </w:r>
    </w:p>
    <w:p w14:paraId="018505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673799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.getValueAt(row, 2)</w:t>
      </w:r>
    </w:p>
    <w:p w14:paraId="5B1388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177B36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CE543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6BCC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Object department =</w:t>
      </w:r>
    </w:p>
    <w:p w14:paraId="6CA3E3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tableModel.getValueAt(row, 3);</w:t>
      </w:r>
    </w:p>
    <w:p w14:paraId="665594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23D5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departmentField.setText(</w:t>
      </w:r>
    </w:p>
    <w:p w14:paraId="05C363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department == null</w:t>
      </w:r>
    </w:p>
    <w:p w14:paraId="33D970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? ""</w:t>
      </w:r>
    </w:p>
    <w:p w14:paraId="37AE05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: department.toString()</w:t>
      </w:r>
    </w:p>
    <w:p w14:paraId="2A126B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FC35A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47AC1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phoneField.setText(</w:t>
      </w:r>
    </w:p>
    <w:p w14:paraId="145ECB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13C14C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.getValueAt(row, 4)</w:t>
      </w:r>
    </w:p>
    <w:p w14:paraId="79AB9C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479161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F44F9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41447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emailField.setText(</w:t>
      </w:r>
    </w:p>
    <w:p w14:paraId="19055E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7E19FE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.getValueAt(row, 5)</w:t>
      </w:r>
    </w:p>
    <w:p w14:paraId="4650F8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2B4A0F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353B5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}</w:t>
      </w:r>
    </w:p>
    <w:p w14:paraId="4D5B35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F0E1C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1B6E9E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VALIDATE FORM</w:t>
      </w:r>
    </w:p>
    <w:p w14:paraId="7DCDAC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=========================================================</w:t>
      </w:r>
    </w:p>
    <w:p w14:paraId="565DC3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62296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boolean validateForm() {</w:t>
      </w:r>
    </w:p>
    <w:p w14:paraId="57E1E2F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CD94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(nameField.getText().trim().isEmpty()) {</w:t>
      </w:r>
    </w:p>
    <w:p w14:paraId="5CCB5E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FAB3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2CBECA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2E6980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enter the full name."</w:t>
      </w:r>
    </w:p>
    <w:p w14:paraId="206C36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727655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B6D7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417336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7C049E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8417B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(phoneField.getText().trim().isEmpty()) {</w:t>
      </w:r>
    </w:p>
    <w:p w14:paraId="63327A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28BEA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6CB389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3EA674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enter the phone number."</w:t>
      </w:r>
    </w:p>
    <w:p w14:paraId="12D45C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77EA1C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B62E3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4BC9A6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2077E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83A0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(emailField.getText().trim().isEmpty()) {</w:t>
      </w:r>
    </w:p>
    <w:p w14:paraId="08B768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F3C98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52C1B4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6C3FE8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enter the email."</w:t>
      </w:r>
    </w:p>
    <w:p w14:paraId="6AC5F8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47D51D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C6DC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48FB52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6C8FF9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A65AA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true;</w:t>
      </w:r>
    </w:p>
    <w:p w14:paraId="594262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2DCBE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8459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clearForm() {</w:t>
      </w:r>
    </w:p>
    <w:p w14:paraId="7568E9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4D186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selectedUserId = -1;</w:t>
      </w:r>
    </w:p>
    <w:p w14:paraId="051331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6E07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nameField.setText("");</w:t>
      </w:r>
    </w:p>
    <w:p w14:paraId="342FA1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departmentField.setText("");</w:t>
      </w:r>
    </w:p>
    <w:p w14:paraId="224B7A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phoneField.setText("");</w:t>
      </w:r>
    </w:p>
    <w:p w14:paraId="44976E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emailField.setText("");</w:t>
      </w:r>
    </w:p>
    <w:p w14:paraId="007888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B0999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typeComboBox.setSelectedIndex(0);</w:t>
      </w:r>
    </w:p>
    <w:p w14:paraId="2A5921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86B90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userTable.clearSelection();</w:t>
      </w:r>
    </w:p>
    <w:p w14:paraId="118D24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ECF37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E80A1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showError(</w:t>
      </w:r>
    </w:p>
    <w:p w14:paraId="47C478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message,</w:t>
      </w:r>
    </w:p>
    <w:p w14:paraId="57581A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SQLException e) {</w:t>
      </w:r>
    </w:p>
    <w:p w14:paraId="6A02B9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8D9F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JOptionPane.showMessageDialog(</w:t>
      </w:r>
    </w:p>
    <w:p w14:paraId="2522D6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this,</w:t>
      </w:r>
    </w:p>
    <w:p w14:paraId="448909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message +</w:t>
      </w:r>
    </w:p>
    <w:p w14:paraId="584562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"\n\nDatabase Error:\n" +</w:t>
      </w:r>
    </w:p>
    <w:p w14:paraId="78E49A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e.getMessage(),</w:t>
      </w:r>
    </w:p>
    <w:p w14:paraId="750B7B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"Database Error",</w:t>
      </w:r>
    </w:p>
    <w:p w14:paraId="548361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JOptionPane.ERROR_MESSAGE</w:t>
      </w:r>
    </w:p>
    <w:p w14:paraId="4F396D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9257C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5E1999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172A2938" w14:textId="77777777" w:rsidR="003A34CC" w:rsidRDefault="00000000">
      <w:r>
        <w:br w:type="page"/>
      </w:r>
    </w:p>
    <w:p w14:paraId="477BFDDE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ui/VehiclesFrame.java</w:t>
      </w:r>
    </w:p>
    <w:p w14:paraId="7AC714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ui;</w:t>
      </w:r>
    </w:p>
    <w:p w14:paraId="425CE2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5F9E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dao.VehicleDao;</w:t>
      </w:r>
    </w:p>
    <w:p w14:paraId="6F54DB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dao.VehicleDao;</w:t>
      </w:r>
    </w:p>
    <w:p w14:paraId="25694E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db.DatabaseConnection;</w:t>
      </w:r>
    </w:p>
    <w:p w14:paraId="53E239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8C7CB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javax.swing.*;</w:t>
      </w:r>
    </w:p>
    <w:p w14:paraId="13E89D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javax.swing.table.DefaultTableModel;</w:t>
      </w:r>
    </w:p>
    <w:p w14:paraId="5DEDDD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java.awt.*;</w:t>
      </w:r>
    </w:p>
    <w:p w14:paraId="094A3C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java.sql.*;</w:t>
      </w:r>
    </w:p>
    <w:p w14:paraId="7FF41C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304F8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VehiclesFrame extends JFrame {</w:t>
      </w:r>
    </w:p>
    <w:p w14:paraId="00B743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196D4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userIdField;</w:t>
      </w:r>
    </w:p>
    <w:p w14:paraId="625898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numberField;</w:t>
      </w:r>
    </w:p>
    <w:p w14:paraId="7BD98D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JComboBox&lt;String&gt; typeBox;</w:t>
      </w:r>
    </w:p>
    <w:p w14:paraId="641721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modelField;</w:t>
      </w:r>
    </w:p>
    <w:p w14:paraId="665F96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colorField;</w:t>
      </w:r>
    </w:p>
    <w:p w14:paraId="7C0F5C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4561B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JTable table;</w:t>
      </w:r>
    </w:p>
    <w:p w14:paraId="267333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DefaultTableModel model;</w:t>
      </w:r>
    </w:p>
    <w:p w14:paraId="2C878E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7CF6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int selectedId = -1;</w:t>
      </w:r>
    </w:p>
    <w:p w14:paraId="401046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640B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final VehicleDao vehicleDAO =</w:t>
      </w:r>
    </w:p>
    <w:p w14:paraId="58209A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new VehicleDao();</w:t>
      </w:r>
    </w:p>
    <w:p w14:paraId="75C3CD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BDF7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VehiclesFrame() {</w:t>
      </w:r>
    </w:p>
    <w:p w14:paraId="59D442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F8C2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setTitle("Smart Campus Parking - Vehicle Management");</w:t>
      </w:r>
    </w:p>
    <w:p w14:paraId="684D672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setSize(1150, 700);</w:t>
      </w:r>
    </w:p>
    <w:p w14:paraId="7C7B36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setLocationRelativeTo(null);</w:t>
      </w:r>
    </w:p>
    <w:p w14:paraId="1DEBBB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setDefaultCloseOperation(JFrame.DISPOSE_ON_CLOSE);</w:t>
      </w:r>
    </w:p>
    <w:p w14:paraId="777844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BD781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createUI();</w:t>
      </w:r>
    </w:p>
    <w:p w14:paraId="75A283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loadVehicles();</w:t>
      </w:r>
    </w:p>
    <w:p w14:paraId="76A269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FBA06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E8C90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createUI() {</w:t>
      </w:r>
    </w:p>
    <w:p w14:paraId="619013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F5969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setLayout(new BorderLayout(10, 10));</w:t>
      </w:r>
    </w:p>
    <w:p w14:paraId="542B7E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8DE4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title =</w:t>
      </w:r>
    </w:p>
    <w:p w14:paraId="157756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</w:t>
      </w:r>
    </w:p>
    <w:p w14:paraId="1E4B03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"VEHICLE MANAGEMENT",</w:t>
      </w:r>
    </w:p>
    <w:p w14:paraId="3EE40B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SwingConstants.CENTER</w:t>
      </w:r>
    </w:p>
    <w:p w14:paraId="4DA28E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704B2D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25E1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title.setFont(</w:t>
      </w:r>
    </w:p>
    <w:p w14:paraId="3B39AC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Font("Arial", Font.BOLD, 26)</w:t>
      </w:r>
    </w:p>
    <w:p w14:paraId="2EAE3A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CF8E4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5454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add(title, BorderLayout.NORTH);</w:t>
      </w:r>
    </w:p>
    <w:p w14:paraId="7546FB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F2341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form =</w:t>
      </w:r>
    </w:p>
    <w:p w14:paraId="469533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64ED56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GridLayout(5, 2, 10, 10)</w:t>
      </w:r>
    </w:p>
    <w:p w14:paraId="001E81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2D58AF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53BC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form.setBorder(</w:t>
      </w:r>
    </w:p>
    <w:p w14:paraId="2D7F8B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BorderFactory.createTitledBorder(</w:t>
      </w:r>
    </w:p>
    <w:p w14:paraId="110AEA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"Vehicle Details"</w:t>
      </w:r>
    </w:p>
    <w:p w14:paraId="6ACE6B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0BFCD6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DCED65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0256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userIdField = new JTextField();</w:t>
      </w:r>
    </w:p>
    <w:p w14:paraId="0BADCC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numberField = new JTextField();</w:t>
      </w:r>
    </w:p>
    <w:p w14:paraId="25887F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90B6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typeBox =</w:t>
      </w:r>
    </w:p>
    <w:p w14:paraId="4AB50E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JComboBox&lt;&gt;(</w:t>
      </w:r>
    </w:p>
    <w:p w14:paraId="1EEC7C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String[]{</w:t>
      </w:r>
    </w:p>
    <w:p w14:paraId="718023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            "CAR",</w:t>
      </w:r>
    </w:p>
    <w:p w14:paraId="5BE0A1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"BIKE",</w:t>
      </w:r>
    </w:p>
    <w:p w14:paraId="53951E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"EV"</w:t>
      </w:r>
    </w:p>
    <w:p w14:paraId="1AC8D9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}</w:t>
      </w:r>
    </w:p>
    <w:p w14:paraId="26578C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7A574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1656E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modelField = new JTextField();</w:t>
      </w:r>
    </w:p>
    <w:p w14:paraId="5B510E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colorField = new JTextField();</w:t>
      </w:r>
    </w:p>
    <w:p w14:paraId="4FB43D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A761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form.add(new JLabel("User ID:"));</w:t>
      </w:r>
    </w:p>
    <w:p w14:paraId="4056AE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form.add(userIdField);</w:t>
      </w:r>
    </w:p>
    <w:p w14:paraId="588082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1668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form.add(new JLabel("Vehicle Number:"));</w:t>
      </w:r>
    </w:p>
    <w:p w14:paraId="57A1B5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form.add(numberField);</w:t>
      </w:r>
    </w:p>
    <w:p w14:paraId="71BCCA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C41D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form.add(new JLabel("Vehicle Type:"));</w:t>
      </w:r>
    </w:p>
    <w:p w14:paraId="68A9F6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form.add(typeBox);</w:t>
      </w:r>
    </w:p>
    <w:p w14:paraId="5B6D06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AC11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form.add(new JLabel("Make / Model:"));</w:t>
      </w:r>
    </w:p>
    <w:p w14:paraId="643068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form.add(modelField);</w:t>
      </w:r>
    </w:p>
    <w:p w14:paraId="302135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0849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form.add(new JLabel("Color:"));</w:t>
      </w:r>
    </w:p>
    <w:p w14:paraId="29FF9A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form.add(colorField);</w:t>
      </w:r>
    </w:p>
    <w:p w14:paraId="4DE2E8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ECB6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add =</w:t>
      </w:r>
    </w:p>
    <w:p w14:paraId="58260C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JButton("ADD");</w:t>
      </w:r>
    </w:p>
    <w:p w14:paraId="46AD4F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BE44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update =</w:t>
      </w:r>
    </w:p>
    <w:p w14:paraId="7B490F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JButton("UPDATE");</w:t>
      </w:r>
    </w:p>
    <w:p w14:paraId="3CE601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ED9DF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delete =</w:t>
      </w:r>
    </w:p>
    <w:p w14:paraId="676797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JButton("DELETE");</w:t>
      </w:r>
    </w:p>
    <w:p w14:paraId="0C37F2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96BC1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clear =</w:t>
      </w:r>
    </w:p>
    <w:p w14:paraId="15E289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JButton("CLEAR");</w:t>
      </w:r>
    </w:p>
    <w:p w14:paraId="2ECF27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C2AE8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add.addActionListener(e -&gt; addVehicle());</w:t>
      </w:r>
    </w:p>
    <w:p w14:paraId="7528A3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update.addActionListener(e -&gt; updateVehicle());</w:t>
      </w:r>
    </w:p>
    <w:p w14:paraId="330F48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delete.addActionListener(e -&gt; deleteVehicle());</w:t>
      </w:r>
    </w:p>
    <w:p w14:paraId="6C558A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clear.addActionListener(e -&gt; clearForm());</w:t>
      </w:r>
    </w:p>
    <w:p w14:paraId="289C7F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6CDF5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buttons = new JPanel();</w:t>
      </w:r>
    </w:p>
    <w:p w14:paraId="7661B1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E4C6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buttons.add(add);</w:t>
      </w:r>
    </w:p>
    <w:p w14:paraId="0F9D7F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buttons.add(update);</w:t>
      </w:r>
    </w:p>
    <w:p w14:paraId="28293A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buttons.add(delete);</w:t>
      </w:r>
    </w:p>
    <w:p w14:paraId="50B48F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buttons.add(clear);</w:t>
      </w:r>
    </w:p>
    <w:p w14:paraId="39DF77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FC1F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top =</w:t>
      </w:r>
    </w:p>
    <w:p w14:paraId="7F3FC9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4D2231E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BorderLayout()</w:t>
      </w:r>
    </w:p>
    <w:p w14:paraId="33E155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668FFB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B7C32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top.add(form, BorderLayout.CENTER);</w:t>
      </w:r>
    </w:p>
    <w:p w14:paraId="70C60F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top.add(buttons, BorderLayout.SOUTH);</w:t>
      </w:r>
    </w:p>
    <w:p w14:paraId="796094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2494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String[] columns = {</w:t>
      </w:r>
    </w:p>
    <w:p w14:paraId="5B5261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"ID",</w:t>
      </w:r>
    </w:p>
    <w:p w14:paraId="026494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"User ID",</w:t>
      </w:r>
    </w:p>
    <w:p w14:paraId="6794E8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"Owner",</w:t>
      </w:r>
    </w:p>
    <w:p w14:paraId="5696F7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"Vehicle Number",</w:t>
      </w:r>
    </w:p>
    <w:p w14:paraId="78A453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"Type",</w:t>
      </w:r>
    </w:p>
    <w:p w14:paraId="531266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"Model",</w:t>
      </w:r>
    </w:p>
    <w:p w14:paraId="03F4E0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"Color",</w:t>
      </w:r>
    </w:p>
    <w:p w14:paraId="645382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"Status"</w:t>
      </w:r>
    </w:p>
    <w:p w14:paraId="72C549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};</w:t>
      </w:r>
    </w:p>
    <w:p w14:paraId="15A91B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7E2A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model =</w:t>
      </w:r>
    </w:p>
    <w:p w14:paraId="6A4131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DefaultTableModel(</w:t>
      </w:r>
    </w:p>
    <w:p w14:paraId="620BEA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columns,</w:t>
      </w:r>
    </w:p>
    <w:p w14:paraId="7E3E5F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0</w:t>
      </w:r>
    </w:p>
    <w:p w14:paraId="39EE1F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 {</w:t>
      </w:r>
    </w:p>
    <w:p w14:paraId="7F46DD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public boolean isCellEditable(</w:t>
      </w:r>
    </w:p>
    <w:p w14:paraId="5CB421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row,</w:t>
      </w:r>
    </w:p>
    <w:p w14:paraId="056C6C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column) {</w:t>
      </w:r>
    </w:p>
    <w:p w14:paraId="2B8EBC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    return false;</w:t>
      </w:r>
    </w:p>
    <w:p w14:paraId="1DE6B2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}</w:t>
      </w:r>
    </w:p>
    <w:p w14:paraId="364C15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};</w:t>
      </w:r>
    </w:p>
    <w:p w14:paraId="1FF49D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63B8A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 = new JTable(model);</w:t>
      </w:r>
    </w:p>
    <w:p w14:paraId="353075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F14CB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table.setRowHeight(27);</w:t>
      </w:r>
    </w:p>
    <w:p w14:paraId="7BDC74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37EC4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table.getSelectionModel()</w:t>
      </w:r>
    </w:p>
    <w:p w14:paraId="414153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.addListSelectionListener(</w:t>
      </w:r>
    </w:p>
    <w:p w14:paraId="022567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e -&gt; selectVehicle()</w:t>
      </w:r>
    </w:p>
    <w:p w14:paraId="6FEFFC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64C6CC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99A18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JScrollPane scroll =</w:t>
      </w:r>
    </w:p>
    <w:p w14:paraId="67985F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JScrollPane(table);</w:t>
      </w:r>
    </w:p>
    <w:p w14:paraId="5B9AF3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7D0B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center =</w:t>
      </w:r>
    </w:p>
    <w:p w14:paraId="7228A9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1D06E2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BorderLayout(10, 10)</w:t>
      </w:r>
    </w:p>
    <w:p w14:paraId="2C39CD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40819E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7A1DC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center.add(</w:t>
      </w:r>
    </w:p>
    <w:p w14:paraId="27985B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top,</w:t>
      </w:r>
    </w:p>
    <w:p w14:paraId="1B01FF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36ADCA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4463F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F618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center.add(</w:t>
      </w:r>
    </w:p>
    <w:p w14:paraId="5D2154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scroll,</w:t>
      </w:r>
    </w:p>
    <w:p w14:paraId="62B558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62213C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01396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71BFB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</w:t>
      </w:r>
    </w:p>
    <w:p w14:paraId="78D443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center,</w:t>
      </w:r>
    </w:p>
    <w:p w14:paraId="023F4F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51DD22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B6E6B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61F67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D9C8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loadVehicles() {</w:t>
      </w:r>
    </w:p>
    <w:p w14:paraId="66F6F9E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BDD63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model.setRowCount(0);</w:t>
      </w:r>
    </w:p>
    <w:p w14:paraId="67444C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243B7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(</w:t>
      </w:r>
    </w:p>
    <w:p w14:paraId="3ADB18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Connection con =</w:t>
      </w:r>
    </w:p>
    <w:p w14:paraId="024119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DatabaseConnection.getConnection()</w:t>
      </w:r>
    </w:p>
    <w:p w14:paraId="168855D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 {</w:t>
      </w:r>
    </w:p>
    <w:p w14:paraId="07512C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266D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ResultSet rs =</w:t>
      </w:r>
    </w:p>
    <w:p w14:paraId="6D3220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vehicleDAO.getAllVehicles(con);</w:t>
      </w:r>
    </w:p>
    <w:p w14:paraId="371D6D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F0B79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while (rs.next()) {</w:t>
      </w:r>
    </w:p>
    <w:p w14:paraId="7640AC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376F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model.addRow(</w:t>
      </w:r>
    </w:p>
    <w:p w14:paraId="2BB19C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Object[]{</w:t>
      </w:r>
    </w:p>
    <w:p w14:paraId="57C6B0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rs.getInt("vehicle_id"),</w:t>
      </w:r>
    </w:p>
    <w:p w14:paraId="7C697B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rs.getInt("user_id"),</w:t>
      </w:r>
    </w:p>
    <w:p w14:paraId="75A3F2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rs.getString("full_name"),</w:t>
      </w:r>
    </w:p>
    <w:p w14:paraId="2DA96D3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rs.getString("vehicle_number"),</w:t>
      </w:r>
    </w:p>
    <w:p w14:paraId="57CEC7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rs.getString("vehicle_type"),</w:t>
      </w:r>
    </w:p>
    <w:p w14:paraId="32C24C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rs.getString("model"),</w:t>
      </w:r>
    </w:p>
    <w:p w14:paraId="630E88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rs.getString("color"),</w:t>
      </w:r>
    </w:p>
    <w:p w14:paraId="3F9587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rs.getString("status")</w:t>
      </w:r>
    </w:p>
    <w:p w14:paraId="668AB6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}</w:t>
      </w:r>
    </w:p>
    <w:p w14:paraId="72827E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134D0B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0DBDB0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21F6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rs.close();</w:t>
      </w:r>
    </w:p>
    <w:p w14:paraId="4EF3EB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EA718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(SQLException e) {</w:t>
      </w:r>
    </w:p>
    <w:p w14:paraId="6B51E6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showError(e);</w:t>
      </w:r>
    </w:p>
    <w:p w14:paraId="40032A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4930C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285690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BEC15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addVehicle() {</w:t>
      </w:r>
    </w:p>
    <w:p w14:paraId="4B0C21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B664E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(!validateForm())</w:t>
      </w:r>
    </w:p>
    <w:p w14:paraId="0EE53C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return;</w:t>
      </w:r>
    </w:p>
    <w:p w14:paraId="0B5006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1BCE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boolean success =</w:t>
      </w:r>
    </w:p>
    <w:p w14:paraId="7DD171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vehicleDAO.addVehicle(</w:t>
      </w:r>
    </w:p>
    <w:p w14:paraId="66F116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Integer.parseInt(</w:t>
      </w:r>
    </w:p>
    <w:p w14:paraId="49EDD7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userIdField.getText().trim()</w:t>
      </w:r>
    </w:p>
    <w:p w14:paraId="4464D7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),</w:t>
      </w:r>
    </w:p>
    <w:p w14:paraId="6B9BEC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numberField.getText().trim(),</w:t>
      </w:r>
    </w:p>
    <w:p w14:paraId="57BFCF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typeBox.getSelectedItem().toString(),</w:t>
      </w:r>
    </w:p>
    <w:p w14:paraId="747C4C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modelField.getText().trim(),</w:t>
      </w:r>
    </w:p>
    <w:p w14:paraId="5F95E2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colorField.getText().trim()</w:t>
      </w:r>
    </w:p>
    <w:p w14:paraId="142448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4F08D1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06012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(success) {</w:t>
      </w:r>
    </w:p>
    <w:p w14:paraId="20AA8F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A4399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1E6769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003EB0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"Vehicle added successfully!"</w:t>
      </w:r>
    </w:p>
    <w:p w14:paraId="00089A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651AC7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F6D4C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clearForm();</w:t>
      </w:r>
    </w:p>
    <w:p w14:paraId="2F2A2B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loadVehicles();</w:t>
      </w:r>
    </w:p>
    <w:p w14:paraId="7FCBF6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B1CC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else {</w:t>
      </w:r>
    </w:p>
    <w:p w14:paraId="1610D4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EBCE7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5003C8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3C2807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"Unable to add vehicle."</w:t>
      </w:r>
    </w:p>
    <w:p w14:paraId="66BBE3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510DA33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33ABB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4F385E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08344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updateVehicle() {</w:t>
      </w:r>
    </w:p>
    <w:p w14:paraId="06EFE7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802E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(selectedId == -1) {</w:t>
      </w:r>
    </w:p>
    <w:p w14:paraId="1C8C53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66AB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53BE73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4C6DBF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"Select a vehicle first."</w:t>
      </w:r>
    </w:p>
    <w:p w14:paraId="296A32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6A226A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6BAF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4F49F8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63D071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AE14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(!validateForm())</w:t>
      </w:r>
    </w:p>
    <w:p w14:paraId="075B99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602136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53EB4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boolean success =</w:t>
      </w:r>
    </w:p>
    <w:p w14:paraId="018E2F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vehicleDAO.updateVehicle(</w:t>
      </w:r>
    </w:p>
    <w:p w14:paraId="46B058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selectedId,</w:t>
      </w:r>
    </w:p>
    <w:p w14:paraId="764597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Integer.parseInt(</w:t>
      </w:r>
    </w:p>
    <w:p w14:paraId="66E4DF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userIdField.getText().trim()</w:t>
      </w:r>
    </w:p>
    <w:p w14:paraId="75672D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),</w:t>
      </w:r>
    </w:p>
    <w:p w14:paraId="124750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numberField.getText().trim(),</w:t>
      </w:r>
    </w:p>
    <w:p w14:paraId="54EAC9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typeBox.getSelectedItem().toString(),</w:t>
      </w:r>
    </w:p>
    <w:p w14:paraId="4E30EE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modelField.getText().trim(),</w:t>
      </w:r>
    </w:p>
    <w:p w14:paraId="463B07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colorField.getText().trim()</w:t>
      </w:r>
    </w:p>
    <w:p w14:paraId="618E75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313046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40EBD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(success) {</w:t>
      </w:r>
    </w:p>
    <w:p w14:paraId="648AA4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5D60A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6F65A8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2A08D1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"Vehicle updated successfully!"</w:t>
      </w:r>
    </w:p>
    <w:p w14:paraId="2F4BBC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077CE9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E0362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clearForm();</w:t>
      </w:r>
    </w:p>
    <w:p w14:paraId="42E740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loadVehicles();</w:t>
      </w:r>
    </w:p>
    <w:p w14:paraId="3CA884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7DD41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E195B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E17B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deleteVehicle() {</w:t>
      </w:r>
    </w:p>
    <w:p w14:paraId="2E4860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9B899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(selectedId == -1) {</w:t>
      </w:r>
    </w:p>
    <w:p w14:paraId="29D6A2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13FF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JOptionPane.showMessageDialog(</w:t>
      </w:r>
    </w:p>
    <w:p w14:paraId="5C4EF9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5CCE1B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"Select a vehicle first."</w:t>
      </w:r>
    </w:p>
    <w:p w14:paraId="6A01BE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5FEEE1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A4CB3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1B96C4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020020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9EAE9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int choice =</w:t>
      </w:r>
    </w:p>
    <w:p w14:paraId="24180C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JOptionPane.showConfirmDialog(</w:t>
      </w:r>
    </w:p>
    <w:p w14:paraId="49972B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476241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"Delete selected vehicle?",</w:t>
      </w:r>
    </w:p>
    <w:p w14:paraId="1F8957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"Confirm Delete",</w:t>
      </w:r>
    </w:p>
    <w:p w14:paraId="72FA40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JOptionPane.YES_NO_OPTION</w:t>
      </w:r>
    </w:p>
    <w:p w14:paraId="0591A6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3FA352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9EA2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(choice != JOptionPane.YES_OPTION)</w:t>
      </w:r>
    </w:p>
    <w:p w14:paraId="1BCECB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6760A9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24494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(vehicleDAO.deleteVehicle(selectedId)) {</w:t>
      </w:r>
    </w:p>
    <w:p w14:paraId="1BFA34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8CA51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34AE6F2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22EB7E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"Vehicle deleted successfully!"</w:t>
      </w:r>
    </w:p>
    <w:p w14:paraId="3F56DE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029538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1A6CC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clearForm();</w:t>
      </w:r>
    </w:p>
    <w:p w14:paraId="670866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loadVehicles();</w:t>
      </w:r>
    </w:p>
    <w:p w14:paraId="484C05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277B17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38471E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B6D2D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selectVehicle() {</w:t>
      </w:r>
    </w:p>
    <w:p w14:paraId="468396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2406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int row =</w:t>
      </w:r>
    </w:p>
    <w:p w14:paraId="1E2875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table.getSelectedRow();</w:t>
      </w:r>
    </w:p>
    <w:p w14:paraId="112CA2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861BC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(row == -1)</w:t>
      </w:r>
    </w:p>
    <w:p w14:paraId="588270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1F2C63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4ED03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selectedId =</w:t>
      </w:r>
    </w:p>
    <w:p w14:paraId="13A7B8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Integer.parseInt(</w:t>
      </w:r>
    </w:p>
    <w:p w14:paraId="246077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model.getValueAt(</w:t>
      </w:r>
    </w:p>
    <w:p w14:paraId="23C523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row, 0</w:t>
      </w:r>
    </w:p>
    <w:p w14:paraId="5CEB87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).toString()</w:t>
      </w:r>
    </w:p>
    <w:p w14:paraId="52AAA6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77CCA1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5C35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userIdField.setText(</w:t>
      </w:r>
    </w:p>
    <w:p w14:paraId="6C6AB6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model.getValueAt(</w:t>
      </w:r>
    </w:p>
    <w:p w14:paraId="54FAEE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row, 1</w:t>
      </w:r>
    </w:p>
    <w:p w14:paraId="39936D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).toString()</w:t>
      </w:r>
    </w:p>
    <w:p w14:paraId="67D187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C4961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2382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numberField.setText(</w:t>
      </w:r>
    </w:p>
    <w:p w14:paraId="2B3F20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model.getValueAt(</w:t>
      </w:r>
    </w:p>
    <w:p w14:paraId="2FC05B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row, 3</w:t>
      </w:r>
    </w:p>
    <w:p w14:paraId="0185B1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).toString()</w:t>
      </w:r>
    </w:p>
    <w:p w14:paraId="0100F8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D38FA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DF81F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typeBox.setSelectedItem(</w:t>
      </w:r>
    </w:p>
    <w:p w14:paraId="22D1E6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model.getValueAt(</w:t>
      </w:r>
    </w:p>
    <w:p w14:paraId="698CF4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row, 4</w:t>
      </w:r>
    </w:p>
    <w:p w14:paraId="5F86F8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).toString()</w:t>
      </w:r>
    </w:p>
    <w:p w14:paraId="57EB9F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551EF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36F14F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modelField.setText(</w:t>
      </w:r>
    </w:p>
    <w:p w14:paraId="47834F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model.getValueAt(</w:t>
      </w:r>
    </w:p>
    <w:p w14:paraId="1386DA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row, 5</w:t>
      </w:r>
    </w:p>
    <w:p w14:paraId="377D09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).toString()</w:t>
      </w:r>
    </w:p>
    <w:p w14:paraId="52DADA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0FCCF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B0E5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colorField.setText(</w:t>
      </w:r>
    </w:p>
    <w:p w14:paraId="3668BE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model.getValueAt(</w:t>
      </w:r>
    </w:p>
    <w:p w14:paraId="6B5196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row, 6</w:t>
      </w:r>
    </w:p>
    <w:p w14:paraId="33FD24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).toString()</w:t>
      </w:r>
    </w:p>
    <w:p w14:paraId="116A95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0E31E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4133E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514BB4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boolean validateForm() {</w:t>
      </w:r>
    </w:p>
    <w:p w14:paraId="6061EA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75F35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(userIdField.getText().trim().isEmpty()</w:t>
      </w:r>
    </w:p>
    <w:p w14:paraId="0A9436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|| numberField.getText().trim().isEmpty()) {</w:t>
      </w:r>
    </w:p>
    <w:p w14:paraId="72FFC0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88CF4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328D4F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7236BD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"User ID and Vehicle Number are required."</w:t>
      </w:r>
    </w:p>
    <w:p w14:paraId="390AD1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6F208B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90E3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27618F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64CA2D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B468D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{</w:t>
      </w:r>
    </w:p>
    <w:p w14:paraId="1CA6B1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ED1F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Integer.parseInt(</w:t>
      </w:r>
    </w:p>
    <w:p w14:paraId="40E62D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userIdField.getText().trim()</w:t>
      </w:r>
    </w:p>
    <w:p w14:paraId="59791E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168EDB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19172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(NumberFormatException e) {</w:t>
      </w:r>
    </w:p>
    <w:p w14:paraId="43E733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7A031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778AA0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1C2DC8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"User ID must be a number."</w:t>
      </w:r>
    </w:p>
    <w:p w14:paraId="236793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5783C0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473A6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13C486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7568D3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18EC6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true;</w:t>
      </w:r>
    </w:p>
    <w:p w14:paraId="6D6517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5A4252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64C9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clearForm() {</w:t>
      </w:r>
    </w:p>
    <w:p w14:paraId="5E8B7B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7FB45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selectedId = -1;</w:t>
      </w:r>
    </w:p>
    <w:p w14:paraId="6DB1EB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A8E8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userIdField.setText("");</w:t>
      </w:r>
    </w:p>
    <w:p w14:paraId="33FCFF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numberField.setText("");</w:t>
      </w:r>
    </w:p>
    <w:p w14:paraId="0BD91F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modelField.setText("");</w:t>
      </w:r>
    </w:p>
    <w:p w14:paraId="23A213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colorField.setText("");</w:t>
      </w:r>
    </w:p>
    <w:p w14:paraId="1BE56A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4627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typeBox.setSelectedIndex(0);</w:t>
      </w:r>
    </w:p>
    <w:p w14:paraId="5D655C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A0F4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table.clearSelection();</w:t>
      </w:r>
    </w:p>
    <w:p w14:paraId="7DDC06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CEF9F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C1F1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showError(SQLException e) {</w:t>
      </w:r>
    </w:p>
    <w:p w14:paraId="1E5F79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FC68A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JOptionPane.showMessageDialog(</w:t>
      </w:r>
    </w:p>
    <w:p w14:paraId="0ECEB5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this,</w:t>
      </w:r>
    </w:p>
    <w:p w14:paraId="2B26DA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"Database Error:\n" +</w:t>
      </w:r>
    </w:p>
    <w:p w14:paraId="0CA9CA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e.getMessage(),</w:t>
      </w:r>
    </w:p>
    <w:p w14:paraId="68C5D6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"Error",</w:t>
      </w:r>
    </w:p>
    <w:p w14:paraId="08D563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JOptionPane.ERROR_MESSAGE</w:t>
      </w:r>
    </w:p>
    <w:p w14:paraId="7D44E9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7BC95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8BE51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38416F08" w14:textId="77777777" w:rsidR="003A34CC" w:rsidRDefault="00000000">
      <w:r>
        <w:br w:type="page"/>
      </w:r>
    </w:p>
    <w:p w14:paraId="414D5628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ui/ViolationsFrame.java</w:t>
      </w:r>
    </w:p>
    <w:p w14:paraId="4EEF04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package ui;</w:t>
      </w:r>
    </w:p>
    <w:p w14:paraId="4290CA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7C238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dao.ViolationDao;</w:t>
      </w:r>
    </w:p>
    <w:p w14:paraId="00F9A3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FE68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javax.swing.*;</w:t>
      </w:r>
    </w:p>
    <w:p w14:paraId="52077E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javax.swing.table.DefaultTableModel;</w:t>
      </w:r>
    </w:p>
    <w:p w14:paraId="047E8E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import java.awt.*;</w:t>
      </w:r>
    </w:p>
    <w:p w14:paraId="062A4B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FA33D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public class ViolationsFrame extends JFrame {</w:t>
      </w:r>
    </w:p>
    <w:p w14:paraId="5480AF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DD2D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vehicleIdField;</w:t>
      </w:r>
    </w:p>
    <w:p w14:paraId="2B17A1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sessionIdField;</w:t>
      </w:r>
    </w:p>
    <w:p w14:paraId="448E07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JComboBox&lt;String&gt; typeComboBox;</w:t>
      </w:r>
    </w:p>
    <w:p w14:paraId="17CED5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descriptionField;</w:t>
      </w:r>
    </w:p>
    <w:p w14:paraId="74CF9A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JTextField fineAmountField;</w:t>
      </w:r>
    </w:p>
    <w:p w14:paraId="5B6BDC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JComboBox&lt;String&gt; statusComboBox;</w:t>
      </w:r>
    </w:p>
    <w:p w14:paraId="53FA7F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F721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JTable violationTable;</w:t>
      </w:r>
    </w:p>
    <w:p w14:paraId="62D3188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DefaultTableModel tableModel;</w:t>
      </w:r>
    </w:p>
    <w:p w14:paraId="5761AF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9A963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int selectedViolationId = -1;</w:t>
      </w:r>
    </w:p>
    <w:p w14:paraId="5265FE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DF162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final ViolationDao violationDao;</w:t>
      </w:r>
    </w:p>
    <w:p w14:paraId="206070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ECDC3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public ViolationsFrame() {</w:t>
      </w:r>
    </w:p>
    <w:p w14:paraId="26D7BE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B31B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violationDao = new ViolationDao();</w:t>
      </w:r>
    </w:p>
    <w:p w14:paraId="1B4113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A084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setTitle(</w:t>
      </w:r>
    </w:p>
    <w:p w14:paraId="6AF4AB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"Smart Campus Parking - Violation Management"</w:t>
      </w:r>
    </w:p>
    <w:p w14:paraId="47569E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11162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2F80A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setSize(1250, 700);</w:t>
      </w:r>
    </w:p>
    <w:p w14:paraId="30C2C2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setLocationRelativeTo(null);</w:t>
      </w:r>
    </w:p>
    <w:p w14:paraId="3AA3B7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5C901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setDefaultCloseOperation(</w:t>
      </w:r>
    </w:p>
    <w:p w14:paraId="7B5D56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JFrame.DISPOSE_ON_CLOSE</w:t>
      </w:r>
    </w:p>
    <w:p w14:paraId="46CA14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18532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E01BB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createUI();</w:t>
      </w:r>
    </w:p>
    <w:p w14:paraId="2387A6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loadViolations();</w:t>
      </w:r>
    </w:p>
    <w:p w14:paraId="261C3F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24CA28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A8340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4D87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createUI() {</w:t>
      </w:r>
    </w:p>
    <w:p w14:paraId="7155F0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8EC0B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setLayout(</w:t>
      </w:r>
    </w:p>
    <w:p w14:paraId="627857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BorderLayout(10, 10)</w:t>
      </w:r>
    </w:p>
    <w:p w14:paraId="3DC21E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B16DD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747A1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0D21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 TITLE =================</w:t>
      </w:r>
    </w:p>
    <w:p w14:paraId="3CC8E4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20577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JLabel title =</w:t>
      </w:r>
    </w:p>
    <w:p w14:paraId="26D2E9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</w:t>
      </w:r>
    </w:p>
    <w:p w14:paraId="04553D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"VIOLATION MANAGEMENT",</w:t>
      </w:r>
    </w:p>
    <w:p w14:paraId="5519D2F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SwingConstants.CENTER</w:t>
      </w:r>
    </w:p>
    <w:p w14:paraId="5ABF87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0C018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46746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title.setFont(</w:t>
      </w:r>
    </w:p>
    <w:p w14:paraId="690665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Font(</w:t>
      </w:r>
    </w:p>
    <w:p w14:paraId="356516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"Arial",</w:t>
      </w:r>
    </w:p>
    <w:p w14:paraId="020B66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Font.BOLD,</w:t>
      </w:r>
    </w:p>
    <w:p w14:paraId="0A6954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25</w:t>
      </w:r>
    </w:p>
    <w:p w14:paraId="05E0B3E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186288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7239C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4983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title.setBorder(</w:t>
      </w:r>
    </w:p>
    <w:p w14:paraId="3B43C2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BorderFactory.createEmptyBorder(</w:t>
      </w:r>
    </w:p>
    <w:p w14:paraId="31826F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15,</w:t>
      </w:r>
    </w:p>
    <w:p w14:paraId="73FB4A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    10,</w:t>
      </w:r>
    </w:p>
    <w:p w14:paraId="0A7260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10,</w:t>
      </w:r>
    </w:p>
    <w:p w14:paraId="60F21A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</w:t>
      </w:r>
    </w:p>
    <w:p w14:paraId="42FF6A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5BAD8A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BAA2E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AB489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</w:t>
      </w:r>
    </w:p>
    <w:p w14:paraId="3B060E1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title,</w:t>
      </w:r>
    </w:p>
    <w:p w14:paraId="72589F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4CEF46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25DB9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09411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B661A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mainPanel =</w:t>
      </w:r>
    </w:p>
    <w:p w14:paraId="570E4D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5ABB7C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BorderLayout(10, 10)</w:t>
      </w:r>
    </w:p>
    <w:p w14:paraId="659685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5A8FA5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3D7BE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mainPanel.setBorder(</w:t>
      </w:r>
    </w:p>
    <w:p w14:paraId="16BE98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BorderFactory.createEmptyBorder(</w:t>
      </w:r>
    </w:p>
    <w:p w14:paraId="28FEBF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10,</w:t>
      </w:r>
    </w:p>
    <w:p w14:paraId="500488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15,</w:t>
      </w:r>
    </w:p>
    <w:p w14:paraId="58EE02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15,</w:t>
      </w:r>
    </w:p>
    <w:p w14:paraId="3DD4BE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15</w:t>
      </w:r>
    </w:p>
    <w:p w14:paraId="259C05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6D9BD9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EFA52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429DF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791F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 FORM =================</w:t>
      </w:r>
    </w:p>
    <w:p w14:paraId="52BBCE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F63D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formPanel =</w:t>
      </w:r>
    </w:p>
    <w:p w14:paraId="46A86D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468D64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GridLayout(</w:t>
      </w:r>
    </w:p>
    <w:p w14:paraId="395943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6,</w:t>
      </w:r>
    </w:p>
    <w:p w14:paraId="307CCA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2,</w:t>
      </w:r>
    </w:p>
    <w:p w14:paraId="3E7EB2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10,</w:t>
      </w:r>
    </w:p>
    <w:p w14:paraId="1D8A70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</w:t>
      </w:r>
    </w:p>
    <w:p w14:paraId="631D64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79B5380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383348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26876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formPanel.setBorder(</w:t>
      </w:r>
    </w:p>
    <w:p w14:paraId="1C8E5B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BorderFactory.createTitledBorder(</w:t>
      </w:r>
    </w:p>
    <w:p w14:paraId="1C4FC8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"Violation Details"</w:t>
      </w:r>
    </w:p>
    <w:p w14:paraId="3BBF07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2A9404C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B8717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88E73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BEFDA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vehicleIdField =</w:t>
      </w:r>
    </w:p>
    <w:p w14:paraId="6B964F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JTextField();</w:t>
      </w:r>
    </w:p>
    <w:p w14:paraId="006498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E3724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sessionIdField =</w:t>
      </w:r>
    </w:p>
    <w:p w14:paraId="147A33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JTextField();</w:t>
      </w:r>
    </w:p>
    <w:p w14:paraId="2F03E9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27BD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3A29D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typeComboBox =</w:t>
      </w:r>
    </w:p>
    <w:p w14:paraId="506F2A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JComboBox&lt;&gt;(</w:t>
      </w:r>
    </w:p>
    <w:p w14:paraId="53AD0F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String[]{</w:t>
      </w:r>
    </w:p>
    <w:p w14:paraId="3125BB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"WRONG_SLOT",</w:t>
      </w:r>
    </w:p>
    <w:p w14:paraId="0F8BC7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"OVERSTAY",</w:t>
      </w:r>
    </w:p>
    <w:p w14:paraId="0068E5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"NO_PASS"</w:t>
      </w:r>
    </w:p>
    <w:p w14:paraId="533E2E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}</w:t>
      </w:r>
    </w:p>
    <w:p w14:paraId="1389C1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26DB03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B26C3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9373A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descriptionField =</w:t>
      </w:r>
    </w:p>
    <w:p w14:paraId="36D6E2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JTextField();</w:t>
      </w:r>
    </w:p>
    <w:p w14:paraId="6CC690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8AD34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fineAmountField =</w:t>
      </w:r>
    </w:p>
    <w:p w14:paraId="47B4B5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JTextField();</w:t>
      </w:r>
    </w:p>
    <w:p w14:paraId="7AA659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C993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22CE5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statusComboBox =</w:t>
      </w:r>
    </w:p>
    <w:p w14:paraId="0F7022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JComboBox&lt;&gt;(</w:t>
      </w:r>
    </w:p>
    <w:p w14:paraId="5BDCEA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String[]{</w:t>
      </w:r>
    </w:p>
    <w:p w14:paraId="4522D7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"UNPAID",</w:t>
      </w:r>
    </w:p>
    <w:p w14:paraId="64A93A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"PAID",</w:t>
      </w:r>
    </w:p>
    <w:p w14:paraId="4B2E53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            "WAIVED"</w:t>
      </w:r>
    </w:p>
    <w:p w14:paraId="4B4039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}</w:t>
      </w:r>
    </w:p>
    <w:p w14:paraId="79F357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76FEB6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BA62F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1838D9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0EDC42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JLabel("Vehicle ID:")</w:t>
      </w:r>
    </w:p>
    <w:p w14:paraId="32F60E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49A45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5690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0D03CD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vehicleIdField</w:t>
      </w:r>
    </w:p>
    <w:p w14:paraId="65DEB2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B6A5B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3EAA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117AD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446CBD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JLabel("Session ID:")</w:t>
      </w:r>
    </w:p>
    <w:p w14:paraId="1AB554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979F36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67C71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3F2080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sessionIdField</w:t>
      </w:r>
    </w:p>
    <w:p w14:paraId="5CF3C1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E5EFE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6238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C1F20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01358F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JLabel("Violation Type:")</w:t>
      </w:r>
    </w:p>
    <w:p w14:paraId="7ECCF9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886017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F2A0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620E996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typeComboBox</w:t>
      </w:r>
    </w:p>
    <w:p w14:paraId="651FFD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74FE5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F27AE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07117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6DA4F8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JLabel("Description:")</w:t>
      </w:r>
    </w:p>
    <w:p w14:paraId="6CF02E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53DF1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5A80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5F0FD5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descriptionField</w:t>
      </w:r>
    </w:p>
    <w:p w14:paraId="7D8A79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46CED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E8B6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AF87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23FE66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JLabel("Fine Amount:")</w:t>
      </w:r>
    </w:p>
    <w:p w14:paraId="71C1D4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3FA40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2770C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4C36FB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fineAmountField</w:t>
      </w:r>
    </w:p>
    <w:p w14:paraId="745166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1E906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AE09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6A599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6A0313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JLabel("Status:")</w:t>
      </w:r>
    </w:p>
    <w:p w14:paraId="130351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159B5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8188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formPanel.add(</w:t>
      </w:r>
    </w:p>
    <w:p w14:paraId="29551B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statusComboBox</w:t>
      </w:r>
    </w:p>
    <w:p w14:paraId="411A51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9AC53B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314DE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BB50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 BUTTONS =================</w:t>
      </w:r>
    </w:p>
    <w:p w14:paraId="470368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8C8B1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buttonPanel =</w:t>
      </w:r>
    </w:p>
    <w:p w14:paraId="7659C7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6D43DA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FlowLayout(</w:t>
      </w:r>
    </w:p>
    <w:p w14:paraId="5F34FF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FlowLayout.CENTER,</w:t>
      </w:r>
    </w:p>
    <w:p w14:paraId="0F4007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10,</w:t>
      </w:r>
    </w:p>
    <w:p w14:paraId="2669BA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10</w:t>
      </w:r>
    </w:p>
    <w:p w14:paraId="4113CD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</w:t>
      </w:r>
    </w:p>
    <w:p w14:paraId="2FAC8D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9B7CE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B845F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04880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addButton =</w:t>
      </w:r>
    </w:p>
    <w:p w14:paraId="08697C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new JButton("ADD");</w:t>
      </w:r>
    </w:p>
    <w:p w14:paraId="51D987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3D71C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updateButton =</w:t>
      </w:r>
    </w:p>
    <w:p w14:paraId="4D422F3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JButton("UPDATE");</w:t>
      </w:r>
    </w:p>
    <w:p w14:paraId="7F192D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E481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deleteButton =</w:t>
      </w:r>
    </w:p>
    <w:p w14:paraId="7056A3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JButton("DELETE");</w:t>
      </w:r>
    </w:p>
    <w:p w14:paraId="46DD53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3CB2A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JButton clearButton =</w:t>
      </w:r>
    </w:p>
    <w:p w14:paraId="14389F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JButton("CLEAR");</w:t>
      </w:r>
    </w:p>
    <w:p w14:paraId="5B5D1F8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E8FF16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2D21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addButton.addActionListener(</w:t>
      </w:r>
    </w:p>
    <w:p w14:paraId="4575F14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addViolation()</w:t>
      </w:r>
    </w:p>
    <w:p w14:paraId="58B672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6A52C7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4B3CC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updateButton.addActionListener(</w:t>
      </w:r>
    </w:p>
    <w:p w14:paraId="00BA39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updateViolation()</w:t>
      </w:r>
    </w:p>
    <w:p w14:paraId="034830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37501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AC013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deleteButton.addActionListener(</w:t>
      </w:r>
    </w:p>
    <w:p w14:paraId="75BE67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deleteViolation()</w:t>
      </w:r>
    </w:p>
    <w:p w14:paraId="248CA9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43624C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D25E1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clearButton.addActionListener(</w:t>
      </w:r>
    </w:p>
    <w:p w14:paraId="2142D72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 -&gt; clearForm()</w:t>
      </w:r>
    </w:p>
    <w:p w14:paraId="1C4468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770A4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76621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42D4D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buttonPanel.add(addButton);</w:t>
      </w:r>
    </w:p>
    <w:p w14:paraId="08F500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buttonPanel.add(updateButton);</w:t>
      </w:r>
    </w:p>
    <w:p w14:paraId="3A1744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buttonPanel.add(deleteButton);</w:t>
      </w:r>
    </w:p>
    <w:p w14:paraId="299D9EA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buttonPanel.add(clearButton);</w:t>
      </w:r>
    </w:p>
    <w:p w14:paraId="1EDB24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8156F6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5F1E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JPanel topPanel =</w:t>
      </w:r>
    </w:p>
    <w:p w14:paraId="6111BB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JPanel(</w:t>
      </w:r>
    </w:p>
    <w:p w14:paraId="005066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new BorderLayout()</w:t>
      </w:r>
    </w:p>
    <w:p w14:paraId="278543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3E78B5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7CC06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topPanel.add(</w:t>
      </w:r>
    </w:p>
    <w:p w14:paraId="2910CD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formPanel,</w:t>
      </w:r>
    </w:p>
    <w:p w14:paraId="04B245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461A3D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7AF47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A49B7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topPanel.add(</w:t>
      </w:r>
    </w:p>
    <w:p w14:paraId="191562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buttonPanel,</w:t>
      </w:r>
    </w:p>
    <w:p w14:paraId="646A83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BorderLayout.SOUTH</w:t>
      </w:r>
    </w:p>
    <w:p w14:paraId="654FA5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B7D5E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38F60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E6519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mainPanel.add(</w:t>
      </w:r>
    </w:p>
    <w:p w14:paraId="4782069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topPanel,</w:t>
      </w:r>
    </w:p>
    <w:p w14:paraId="6243B5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BorderLayout.NORTH</w:t>
      </w:r>
    </w:p>
    <w:p w14:paraId="5A9710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05625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3FA29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F2082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// ================= TABLE =================</w:t>
      </w:r>
    </w:p>
    <w:p w14:paraId="3D2F6A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1BE5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String[] columns = {</w:t>
      </w:r>
    </w:p>
    <w:p w14:paraId="4C50C4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"Violation ID",</w:t>
      </w:r>
    </w:p>
    <w:p w14:paraId="517E63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"Vehicle ID",</w:t>
      </w:r>
    </w:p>
    <w:p w14:paraId="78AF3B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"Session ID",</w:t>
      </w:r>
    </w:p>
    <w:p w14:paraId="7595A6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"Violation Type",</w:t>
      </w:r>
    </w:p>
    <w:p w14:paraId="0910095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"Description",</w:t>
      </w:r>
    </w:p>
    <w:p w14:paraId="4742B5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"Fine Amount",</w:t>
      </w:r>
    </w:p>
    <w:p w14:paraId="654574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"Violation Time",</w:t>
      </w:r>
    </w:p>
    <w:p w14:paraId="34A49B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"Status"</w:t>
      </w:r>
    </w:p>
    <w:p w14:paraId="29F4BF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};</w:t>
      </w:r>
    </w:p>
    <w:p w14:paraId="2D67073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48C3F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742F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tableModel =</w:t>
      </w:r>
    </w:p>
    <w:p w14:paraId="4B3E30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DefaultTableModel(</w:t>
      </w:r>
    </w:p>
    <w:p w14:paraId="2BD3FD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        columns,</w:t>
      </w:r>
    </w:p>
    <w:p w14:paraId="7EB474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0</w:t>
      </w:r>
    </w:p>
    <w:p w14:paraId="6BEDF7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 {</w:t>
      </w:r>
    </w:p>
    <w:p w14:paraId="234F22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DFA3C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@Override</w:t>
      </w:r>
    </w:p>
    <w:p w14:paraId="73DE93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public boolean isCellEditable(</w:t>
      </w:r>
    </w:p>
    <w:p w14:paraId="3CCF06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row,</w:t>
      </w:r>
    </w:p>
    <w:p w14:paraId="6D3EEF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int column) {</w:t>
      </w:r>
    </w:p>
    <w:p w14:paraId="227098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49ED8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return false;</w:t>
      </w:r>
    </w:p>
    <w:p w14:paraId="6CE77F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}</w:t>
      </w:r>
    </w:p>
    <w:p w14:paraId="08144F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};</w:t>
      </w:r>
    </w:p>
    <w:p w14:paraId="0E2BC2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FDB61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E306B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violationTable =</w:t>
      </w:r>
    </w:p>
    <w:p w14:paraId="02A2F8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JTable(</w:t>
      </w:r>
    </w:p>
    <w:p w14:paraId="412F85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tableModel</w:t>
      </w:r>
    </w:p>
    <w:p w14:paraId="572510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43E7BE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C7B04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violationTable.setRowHeight(25);</w:t>
      </w:r>
    </w:p>
    <w:p w14:paraId="06594B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B77F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violationTable.setSelectionMode(</w:t>
      </w:r>
    </w:p>
    <w:p w14:paraId="5C9624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ListSelectionModel.SINGLE_SELECTION</w:t>
      </w:r>
    </w:p>
    <w:p w14:paraId="070915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29AF7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E0AFC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794C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violationTable</w:t>
      </w:r>
    </w:p>
    <w:p w14:paraId="067B88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.getSelectionModel()</w:t>
      </w:r>
    </w:p>
    <w:p w14:paraId="4C2CD1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.addListSelectionListener(</w:t>
      </w:r>
    </w:p>
    <w:p w14:paraId="6E7E4A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e -&gt; selectViolation()</w:t>
      </w:r>
    </w:p>
    <w:p w14:paraId="7DF3CC0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CE6DA6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5440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E37C4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JScrollPane scrollPane =</w:t>
      </w:r>
    </w:p>
    <w:p w14:paraId="2C69F5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 JScrollPane(</w:t>
      </w:r>
    </w:p>
    <w:p w14:paraId="77EDBF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violationTable</w:t>
      </w:r>
    </w:p>
    <w:p w14:paraId="76E669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05954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E04889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scrollPane.setBorder(</w:t>
      </w:r>
    </w:p>
    <w:p w14:paraId="0EF992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BorderFactory.createTitledBorder(</w:t>
      </w:r>
    </w:p>
    <w:p w14:paraId="177DD6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"Violation Records"</w:t>
      </w:r>
    </w:p>
    <w:p w14:paraId="51AB7C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 w14:paraId="3AE6106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70F54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31FD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2E524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mainPanel.add(</w:t>
      </w:r>
    </w:p>
    <w:p w14:paraId="4BB586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scrollPane,</w:t>
      </w:r>
    </w:p>
    <w:p w14:paraId="0DE3CA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76E4478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E984A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70D4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A9B8E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add(</w:t>
      </w:r>
    </w:p>
    <w:p w14:paraId="7CC89A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mainPanel,</w:t>
      </w:r>
    </w:p>
    <w:p w14:paraId="36E2F6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BorderLayout.CENTER</w:t>
      </w:r>
    </w:p>
    <w:p w14:paraId="3C0BFF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35317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15B18D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8E98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76C2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LOAD =================</w:t>
      </w:r>
    </w:p>
    <w:p w14:paraId="2B0250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CD35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loadViolations() {</w:t>
      </w:r>
    </w:p>
    <w:p w14:paraId="6592632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BF1C4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tableModel.setRowCount(0);</w:t>
      </w:r>
    </w:p>
    <w:p w14:paraId="451C8D1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35C9E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for (Object[] violation :</w:t>
      </w:r>
    </w:p>
    <w:p w14:paraId="43306F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violationDao.getAllViolations()) {</w:t>
      </w:r>
    </w:p>
    <w:p w14:paraId="342F38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8854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tableModel.addRow(</w:t>
      </w:r>
    </w:p>
    <w:p w14:paraId="132453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violation</w:t>
      </w:r>
    </w:p>
    <w:p w14:paraId="739B7E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2F564E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CFEB3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23C0B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49EC6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5A3C25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ADD =================</w:t>
      </w:r>
    </w:p>
    <w:p w14:paraId="507EE4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F23E1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addViolation() {</w:t>
      </w:r>
    </w:p>
    <w:p w14:paraId="0E8DF3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6B677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(!validateForm()) {</w:t>
      </w:r>
    </w:p>
    <w:p w14:paraId="510179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40AD45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52519D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01B71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{</w:t>
      </w:r>
    </w:p>
    <w:p w14:paraId="57F08C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24A7D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vehicleId =</w:t>
      </w:r>
    </w:p>
    <w:p w14:paraId="3EB361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Integer.parseInt(</w:t>
      </w:r>
    </w:p>
    <w:p w14:paraId="02A5E6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vehicleIdField</w:t>
      </w:r>
    </w:p>
    <w:p w14:paraId="318D924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.getText()</w:t>
      </w:r>
    </w:p>
    <w:p w14:paraId="1F321E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.trim()</w:t>
      </w:r>
    </w:p>
    <w:p w14:paraId="60DBB5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67C6A8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3B47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C3DCB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Integer sessionId =</w:t>
      </w:r>
    </w:p>
    <w:p w14:paraId="29B7B3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getSessionId();</w:t>
      </w:r>
    </w:p>
    <w:p w14:paraId="07655B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66E33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CC560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double fineAmount =</w:t>
      </w:r>
    </w:p>
    <w:p w14:paraId="1B0CC3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Double.parseDouble(</w:t>
      </w:r>
    </w:p>
    <w:p w14:paraId="53A338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fineAmountField</w:t>
      </w:r>
    </w:p>
    <w:p w14:paraId="37C0B5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.getText()</w:t>
      </w:r>
    </w:p>
    <w:p w14:paraId="770106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.trim()</w:t>
      </w:r>
    </w:p>
    <w:p w14:paraId="7D74DC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072B43C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D40D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212E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type =</w:t>
      </w:r>
    </w:p>
    <w:p w14:paraId="1707D9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typeComboBox</w:t>
      </w:r>
    </w:p>
    <w:p w14:paraId="231E58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.getSelectedItem()</w:t>
      </w:r>
    </w:p>
    <w:p w14:paraId="5E2501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.toString();</w:t>
      </w:r>
    </w:p>
    <w:p w14:paraId="4CC4F0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A3F8C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2FDD8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description =</w:t>
      </w:r>
    </w:p>
    <w:p w14:paraId="4F5EE4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descriptionField</w:t>
      </w:r>
    </w:p>
    <w:p w14:paraId="066177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.getText()</w:t>
      </w:r>
    </w:p>
    <w:p w14:paraId="643D38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.trim();</w:t>
      </w:r>
    </w:p>
    <w:p w14:paraId="1BB348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7EA29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D4B2B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status =</w:t>
      </w:r>
    </w:p>
    <w:p w14:paraId="47DF00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statusComboBox</w:t>
      </w:r>
    </w:p>
    <w:p w14:paraId="513341C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.getSelectedItem()</w:t>
      </w:r>
    </w:p>
    <w:p w14:paraId="366EC2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.toString();</w:t>
      </w:r>
    </w:p>
    <w:p w14:paraId="5227F7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4BC5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D33C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boolean success =</w:t>
      </w:r>
    </w:p>
    <w:p w14:paraId="35D3E75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violationDao.addViolation(</w:t>
      </w:r>
    </w:p>
    <w:p w14:paraId="1D5FFA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vehicleId,</w:t>
      </w:r>
    </w:p>
    <w:p w14:paraId="061DF7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sessionId,</w:t>
      </w:r>
    </w:p>
    <w:p w14:paraId="4699D46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type,</w:t>
      </w:r>
    </w:p>
    <w:p w14:paraId="167560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description,</w:t>
      </w:r>
    </w:p>
    <w:p w14:paraId="2FF4E7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fineAmount,</w:t>
      </w:r>
    </w:p>
    <w:p w14:paraId="6173C7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status</w:t>
      </w:r>
    </w:p>
    <w:p w14:paraId="31C2BC2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16B844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630C4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7E48A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(success) {</w:t>
      </w:r>
    </w:p>
    <w:p w14:paraId="65AEFC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0DFC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JOptionPane.showMessageDialog(</w:t>
      </w:r>
    </w:p>
    <w:p w14:paraId="04A841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45DB38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"Violation added successfully!"</w:t>
      </w:r>
    </w:p>
    <w:p w14:paraId="06122A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1FE51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48F47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clearForm();</w:t>
      </w:r>
    </w:p>
    <w:p w14:paraId="57C88F7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loadViolations();</w:t>
      </w:r>
    </w:p>
    <w:p w14:paraId="4434DD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B10986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 else {</w:t>
      </w:r>
    </w:p>
    <w:p w14:paraId="06B49EF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43058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showError(</w:t>
      </w:r>
    </w:p>
    <w:p w14:paraId="5837F4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"Unable to add violation."</w:t>
      </w:r>
    </w:p>
    <w:p w14:paraId="75B6E7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4CA35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5C75A1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7BC54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(NumberFormatException e) {</w:t>
      </w:r>
    </w:p>
    <w:p w14:paraId="7F07C1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9B7A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52A632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"Vehicle ID, Session ID and Fine Amount must be valid numbers."</w:t>
      </w:r>
    </w:p>
    <w:p w14:paraId="4CF1A95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6DF9B6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FE04A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AA0A9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860B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16A2D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UPDATE =================</w:t>
      </w:r>
    </w:p>
    <w:p w14:paraId="516DE6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2AEE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updateViolation() {</w:t>
      </w:r>
    </w:p>
    <w:p w14:paraId="09FCAC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854E7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(selectedViolationId == -1) {</w:t>
      </w:r>
    </w:p>
    <w:p w14:paraId="3E1EEF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3D4F8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5C486B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select a violation first."</w:t>
      </w:r>
    </w:p>
    <w:p w14:paraId="6160B3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55E501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6E752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219239A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01B9C0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E0BDE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858E1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(!validateForm()) {</w:t>
      </w:r>
    </w:p>
    <w:p w14:paraId="44C98C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032629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6A087D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B9B8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E027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{</w:t>
      </w:r>
    </w:p>
    <w:p w14:paraId="7752AF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A2527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vehicleId =</w:t>
      </w:r>
    </w:p>
    <w:p w14:paraId="3E575F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Integer.parseInt(</w:t>
      </w:r>
    </w:p>
    <w:p w14:paraId="38F027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vehicleIdField</w:t>
      </w:r>
    </w:p>
    <w:p w14:paraId="7032BB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.getText()</w:t>
      </w:r>
    </w:p>
    <w:p w14:paraId="6540F5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.trim()</w:t>
      </w:r>
    </w:p>
    <w:p w14:paraId="0812DD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56C6D3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4A9FB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820587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Integer sessionId =</w:t>
      </w:r>
    </w:p>
    <w:p w14:paraId="7BEEF0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getSessionId();</w:t>
      </w:r>
    </w:p>
    <w:p w14:paraId="1898AF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4A3089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8C96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double fineAmount =</w:t>
      </w:r>
    </w:p>
    <w:p w14:paraId="456B994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Double.parseDouble(</w:t>
      </w:r>
    </w:p>
    <w:p w14:paraId="4BE3A51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fineAmountField</w:t>
      </w:r>
    </w:p>
    <w:p w14:paraId="77411F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.getText()</w:t>
      </w:r>
    </w:p>
    <w:p w14:paraId="18660B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.trim()</w:t>
      </w:r>
    </w:p>
    <w:p w14:paraId="1DE420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53BB9D5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907D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53168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type =</w:t>
      </w:r>
    </w:p>
    <w:p w14:paraId="1380FC7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typeComboBox</w:t>
      </w:r>
    </w:p>
    <w:p w14:paraId="566312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.getSelectedItem()</w:t>
      </w:r>
    </w:p>
    <w:p w14:paraId="31D49E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.toString();</w:t>
      </w:r>
    </w:p>
    <w:p w14:paraId="44E013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34E6A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260D5B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description =</w:t>
      </w:r>
    </w:p>
    <w:p w14:paraId="67F44C4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descriptionField</w:t>
      </w:r>
    </w:p>
    <w:p w14:paraId="222069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.getText()</w:t>
      </w:r>
    </w:p>
    <w:p w14:paraId="508349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.trim();</w:t>
      </w:r>
    </w:p>
    <w:p w14:paraId="57A76E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D4E69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42593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String status =</w:t>
      </w:r>
    </w:p>
    <w:p w14:paraId="40A7D3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statusComboBox</w:t>
      </w:r>
    </w:p>
    <w:p w14:paraId="01649DC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.getSelectedItem()</w:t>
      </w:r>
    </w:p>
    <w:p w14:paraId="0C06CD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.toString();</w:t>
      </w:r>
    </w:p>
    <w:p w14:paraId="7C1286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DC164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2F3929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boolean success =</w:t>
      </w:r>
    </w:p>
    <w:p w14:paraId="3EEA1F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violationDao.updateViolation(</w:t>
      </w:r>
    </w:p>
    <w:p w14:paraId="36D33A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selectedViolationId,</w:t>
      </w:r>
    </w:p>
    <w:p w14:paraId="608520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vehicleId,</w:t>
      </w:r>
    </w:p>
    <w:p w14:paraId="6E3C928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sessionId,</w:t>
      </w:r>
    </w:p>
    <w:p w14:paraId="24CE68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type,</w:t>
      </w:r>
    </w:p>
    <w:p w14:paraId="1D9B96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description,</w:t>
      </w:r>
    </w:p>
    <w:p w14:paraId="74D932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fineAmount,</w:t>
      </w:r>
    </w:p>
    <w:p w14:paraId="4B6658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status</w:t>
      </w:r>
    </w:p>
    <w:p w14:paraId="3053F4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1FC6730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B37F1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40E4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(success) {</w:t>
      </w:r>
    </w:p>
    <w:p w14:paraId="708445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D5BE77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JOptionPane.showMessageDialog(</w:t>
      </w:r>
    </w:p>
    <w:p w14:paraId="69CA8A3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1A25CB6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"Violation updated successfully!"</w:t>
      </w:r>
    </w:p>
    <w:p w14:paraId="36F923A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EDAAE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65E26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clearForm();</w:t>
      </w:r>
    </w:p>
    <w:p w14:paraId="14FE9F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loadViolations();</w:t>
      </w:r>
    </w:p>
    <w:p w14:paraId="072A83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0E799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 else {</w:t>
      </w:r>
    </w:p>
    <w:p w14:paraId="175C030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FEC13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showError(</w:t>
      </w:r>
    </w:p>
    <w:p w14:paraId="5EA4DE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"Unable to update violation."</w:t>
      </w:r>
    </w:p>
    <w:p w14:paraId="75FF68B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626114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415AE6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75A202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(NumberFormatException e) {</w:t>
      </w:r>
    </w:p>
    <w:p w14:paraId="3790AD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4654A1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7CD8B49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"Vehicle ID, Session ID and Fine Amount must be valid numbers."</w:t>
      </w:r>
    </w:p>
    <w:p w14:paraId="2095DD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306BCB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27D3E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9CD678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8084F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1DCC0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DELETE =================</w:t>
      </w:r>
    </w:p>
    <w:p w14:paraId="6CC735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15E632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deleteViolation() {</w:t>
      </w:r>
    </w:p>
    <w:p w14:paraId="0D0F800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6B050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(selectedViolationId == -1) {</w:t>
      </w:r>
    </w:p>
    <w:p w14:paraId="5502DB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9B13E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4FBA94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select a violation first."</w:t>
      </w:r>
    </w:p>
    <w:p w14:paraId="43D9F95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1C3F64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70849E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2406FE7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B5C671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2EB5A4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F36B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int choice =</w:t>
      </w:r>
    </w:p>
    <w:p w14:paraId="0A6464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JOptionPane.showConfirmDialog(</w:t>
      </w:r>
    </w:p>
    <w:p w14:paraId="4878643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this,</w:t>
      </w:r>
    </w:p>
    <w:p w14:paraId="4DA9AA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"Are you sure you want to delete this violation?",</w:t>
      </w:r>
    </w:p>
    <w:p w14:paraId="010B9C3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"Confirm Delete",</w:t>
      </w:r>
    </w:p>
    <w:p w14:paraId="35741C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JOptionPane.YES_NO_OPTION</w:t>
      </w:r>
    </w:p>
    <w:p w14:paraId="4281E1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BAA63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2C896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453BA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(choice != JOptionPane.YES_OPTION) {</w:t>
      </w:r>
    </w:p>
    <w:p w14:paraId="1B36D6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21E266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059362B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23F17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7F9BC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boolean success =</w:t>
      </w:r>
    </w:p>
    <w:p w14:paraId="3F874E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violationDao.deleteViolation(</w:t>
      </w:r>
    </w:p>
    <w:p w14:paraId="44D59A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selectedViolationId</w:t>
      </w:r>
    </w:p>
    <w:p w14:paraId="518B74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6E143C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95330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2784038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(success) {</w:t>
      </w:r>
    </w:p>
    <w:p w14:paraId="0E8786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460BF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JOptionPane.showMessageDialog(</w:t>
      </w:r>
    </w:p>
    <w:p w14:paraId="1A44CA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this,</w:t>
      </w:r>
    </w:p>
    <w:p w14:paraId="5C15D7E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"Violation deleted successfully!"</w:t>
      </w:r>
    </w:p>
    <w:p w14:paraId="4D0915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709B73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6B4653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clearForm();</w:t>
      </w:r>
    </w:p>
    <w:p w14:paraId="219CC2E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loadViolations();</w:t>
      </w:r>
    </w:p>
    <w:p w14:paraId="15EF02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36FA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else {</w:t>
      </w:r>
    </w:p>
    <w:p w14:paraId="113FFC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EC7F5D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382F7D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"Unable to delete violation."</w:t>
      </w:r>
    </w:p>
    <w:p w14:paraId="10DFC85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741535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6CC399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26EA3E3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616D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AF668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SELECT =================</w:t>
      </w:r>
    </w:p>
    <w:p w14:paraId="22FC4B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3E4FD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selectViolation() {</w:t>
      </w:r>
    </w:p>
    <w:p w14:paraId="42E62CC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5072D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int row =</w:t>
      </w:r>
    </w:p>
    <w:p w14:paraId="10532D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violationTable.getSelectedRow();</w:t>
      </w:r>
    </w:p>
    <w:p w14:paraId="621791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D2E54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(row == -1) {</w:t>
      </w:r>
    </w:p>
    <w:p w14:paraId="355D19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return;</w:t>
      </w:r>
    </w:p>
    <w:p w14:paraId="4F98C2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325765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E731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70F7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selectedViolationId =</w:t>
      </w:r>
    </w:p>
    <w:p w14:paraId="4DD5B7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Integer.parseInt(</w:t>
      </w:r>
    </w:p>
    <w:p w14:paraId="1AE453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tableModel</w:t>
      </w:r>
    </w:p>
    <w:p w14:paraId="4460ED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.getValueAt(</w:t>
      </w:r>
    </w:p>
    <w:p w14:paraId="558B4D2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row,</w:t>
      </w:r>
    </w:p>
    <w:p w14:paraId="5C1BD7A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0</w:t>
      </w:r>
    </w:p>
    <w:p w14:paraId="332D705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)</w:t>
      </w:r>
    </w:p>
    <w:p w14:paraId="713AD2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.toString()</w:t>
      </w:r>
    </w:p>
    <w:p w14:paraId="78A1DB7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746E21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FFE822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D497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vehicleIdField.setText(</w:t>
      </w:r>
    </w:p>
    <w:p w14:paraId="73C2B27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0F46BA4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.getValueAt(row, 1)</w:t>
      </w:r>
    </w:p>
    <w:p w14:paraId="276537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7114867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3B774EA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B12661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BE45ED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Object sessionId =</w:t>
      </w:r>
    </w:p>
    <w:p w14:paraId="431860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192A117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.getValueAt(row, 2);</w:t>
      </w:r>
    </w:p>
    <w:p w14:paraId="7DEDD3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7E284A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sessionIdField.setText(</w:t>
      </w:r>
    </w:p>
    <w:p w14:paraId="38081B8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sessionId == null</w:t>
      </w:r>
    </w:p>
    <w:p w14:paraId="2A1556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? ""</w:t>
      </w:r>
    </w:p>
    <w:p w14:paraId="0F9C81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: sessionId.toString()</w:t>
      </w:r>
    </w:p>
    <w:p w14:paraId="0218F2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1216A4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9B6ECA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9A2125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typeComboBox.setSelectedItem(</w:t>
      </w:r>
    </w:p>
    <w:p w14:paraId="69A78D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5BEB0EF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.getValueAt(row, 3)</w:t>
      </w:r>
    </w:p>
    <w:p w14:paraId="63A9A9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7EC8BA4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759E6D2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9CFA3F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DD28A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Object description =</w:t>
      </w:r>
    </w:p>
    <w:p w14:paraId="61072BE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6B2D121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.getValueAt(row, 4);</w:t>
      </w:r>
    </w:p>
    <w:p w14:paraId="3B1AF06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84FA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descriptionField.setText(</w:t>
      </w:r>
    </w:p>
    <w:p w14:paraId="6F8A057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    description == null</w:t>
      </w:r>
    </w:p>
    <w:p w14:paraId="1D009C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? ""</w:t>
      </w:r>
    </w:p>
    <w:p w14:paraId="3B8812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: description.toString()</w:t>
      </w:r>
    </w:p>
    <w:p w14:paraId="6E4947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C39E3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3D1CAA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2574B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Object fine =</w:t>
      </w:r>
    </w:p>
    <w:p w14:paraId="29EB91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4D4555D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.getValueAt(row, 5);</w:t>
      </w:r>
    </w:p>
    <w:p w14:paraId="77FBEA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66BD3C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fineAmountField.setText(</w:t>
      </w:r>
    </w:p>
    <w:p w14:paraId="41A8455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fine == null</w:t>
      </w:r>
    </w:p>
    <w:p w14:paraId="6F7928D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? "0"</w:t>
      </w:r>
    </w:p>
    <w:p w14:paraId="161FD0B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: fine.toString()</w:t>
      </w:r>
    </w:p>
    <w:p w14:paraId="5D95C6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55DAEF6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B2036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DDAFA5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statusComboBox.setSelectedItem(</w:t>
      </w:r>
    </w:p>
    <w:p w14:paraId="44C30A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tableModel</w:t>
      </w:r>
    </w:p>
    <w:p w14:paraId="097ED4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.getValueAt(row, 7)</w:t>
      </w:r>
    </w:p>
    <w:p w14:paraId="61BAE4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.toString()</w:t>
      </w:r>
    </w:p>
    <w:p w14:paraId="59EE5D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2888B0B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1EEF131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4BB90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A95F04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VALIDATE =================</w:t>
      </w:r>
    </w:p>
    <w:p w14:paraId="252E970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76592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boolean validateForm() {</w:t>
      </w:r>
    </w:p>
    <w:p w14:paraId="5EAC959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DF35D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(vehicleIdField</w:t>
      </w:r>
    </w:p>
    <w:p w14:paraId="1C65580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.getText()</w:t>
      </w:r>
    </w:p>
    <w:p w14:paraId="76EEF5D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.trim()</w:t>
      </w:r>
    </w:p>
    <w:p w14:paraId="4859DE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.isEmpty()) {</w:t>
      </w:r>
    </w:p>
    <w:p w14:paraId="3AC4F9A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1AB12D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0AFF071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enter Vehicle ID."</w:t>
      </w:r>
    </w:p>
    <w:p w14:paraId="74BFEBA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01C0278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3B9595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38A5E6C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4F94492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6C7084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C946A1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(fineAmountField</w:t>
      </w:r>
    </w:p>
    <w:p w14:paraId="04B71B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.getText()</w:t>
      </w:r>
    </w:p>
    <w:p w14:paraId="7FAD601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.trim()</w:t>
      </w:r>
    </w:p>
    <w:p w14:paraId="394D0F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.isEmpty()) {</w:t>
      </w:r>
    </w:p>
    <w:p w14:paraId="5C48445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B7186E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2D52387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enter Fine Amount."</w:t>
      </w:r>
    </w:p>
    <w:p w14:paraId="464C3B0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7581CF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FD0F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7A5156F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1D8240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8EBE25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57D48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try {</w:t>
      </w:r>
    </w:p>
    <w:p w14:paraId="50827CC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8FA418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int vehicleId =</w:t>
      </w:r>
    </w:p>
    <w:p w14:paraId="73B194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Integer.parseInt(</w:t>
      </w:r>
    </w:p>
    <w:p w14:paraId="7EA7D50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vehicleIdField</w:t>
      </w:r>
    </w:p>
    <w:p w14:paraId="07A4F8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.getText()</w:t>
      </w:r>
    </w:p>
    <w:p w14:paraId="5ED31B2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.trim()</w:t>
      </w:r>
    </w:p>
    <w:p w14:paraId="63C500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17B6F8F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178C2B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0D3A5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double fine =</w:t>
      </w:r>
    </w:p>
    <w:p w14:paraId="0279503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Double.parseDouble(</w:t>
      </w:r>
    </w:p>
    <w:p w14:paraId="0308294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fineAmountField</w:t>
      </w:r>
    </w:p>
    <w:p w14:paraId="6B24389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.getText()</w:t>
      </w:r>
    </w:p>
    <w:p w14:paraId="679C321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.trim()</w:t>
      </w:r>
    </w:p>
    <w:p w14:paraId="6E39D5D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3BCDC2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FAF164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AF5E86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           if (vehicleId &lt;= 0) {</w:t>
      </w:r>
    </w:p>
    <w:p w14:paraId="26E165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30056DE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showError(</w:t>
      </w:r>
    </w:p>
    <w:p w14:paraId="5B56975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"Vehicle ID must be greater than 0."</w:t>
      </w:r>
    </w:p>
    <w:p w14:paraId="23F84B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0783D2D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73BCB8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return false;</w:t>
      </w:r>
    </w:p>
    <w:p w14:paraId="7BFCFDC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33A154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F3660B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42A54F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(fine &lt; 0) {</w:t>
      </w:r>
    </w:p>
    <w:p w14:paraId="1709FF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58CD9B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showError(</w:t>
      </w:r>
    </w:p>
    <w:p w14:paraId="37894E0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"Fine Amount cannot be negative."</w:t>
      </w:r>
    </w:p>
    <w:p w14:paraId="2983F2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);</w:t>
      </w:r>
    </w:p>
    <w:p w14:paraId="460A923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E98ED7A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return false;</w:t>
      </w:r>
    </w:p>
    <w:p w14:paraId="6BDB277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5185679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E37B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314E5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if (!sessionIdField</w:t>
      </w:r>
    </w:p>
    <w:p w14:paraId="53C6420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.getText()</w:t>
      </w:r>
    </w:p>
    <w:p w14:paraId="77DF69C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.trim()</w:t>
      </w:r>
    </w:p>
    <w:p w14:paraId="50E9A50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.isEmpty()) {</w:t>
      </w:r>
    </w:p>
    <w:p w14:paraId="2E6BC35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731F8B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int sessionId =</w:t>
      </w:r>
    </w:p>
    <w:p w14:paraId="531F2D9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Integer.parseInt(</w:t>
      </w:r>
    </w:p>
    <w:p w14:paraId="6E25D59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sessionIdField</w:t>
      </w:r>
    </w:p>
    <w:p w14:paraId="3C80283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.getText()</w:t>
      </w:r>
    </w:p>
    <w:p w14:paraId="1B92E94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.trim()</w:t>
      </w:r>
    </w:p>
    <w:p w14:paraId="6E0CC7F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);</w:t>
      </w:r>
    </w:p>
    <w:p w14:paraId="7B61751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4D63CD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if (sessionId &lt;= 0) {</w:t>
      </w:r>
    </w:p>
    <w:p w14:paraId="09E8C83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255C41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showError(</w:t>
      </w:r>
    </w:p>
    <w:p w14:paraId="6F50859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"Session ID must be greater than 0."</w:t>
      </w:r>
    </w:p>
    <w:p w14:paraId="7F21C68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);</w:t>
      </w:r>
    </w:p>
    <w:p w14:paraId="4DC9E66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5991AF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return false;</w:t>
      </w:r>
    </w:p>
    <w:p w14:paraId="6DAD5BB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</w:t>
      </w:r>
    </w:p>
    <w:p w14:paraId="2EA536D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 w14:paraId="1336374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1F2FF0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 catch (NumberFormatException e) {</w:t>
      </w:r>
    </w:p>
    <w:p w14:paraId="022E626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882898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showError(</w:t>
      </w:r>
    </w:p>
    <w:p w14:paraId="52E2ADA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"Please enter valid numeric values."</w:t>
      </w:r>
    </w:p>
    <w:p w14:paraId="5D2DA81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);</w:t>
      </w:r>
    </w:p>
    <w:p w14:paraId="3B95E6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0AA31D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 w14:paraId="1C45F0C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4231B6B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83B5BF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843ED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true;</w:t>
      </w:r>
    </w:p>
    <w:p w14:paraId="11084C8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066C1DA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CBA3DE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FE57D2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SESSION ID =================</w:t>
      </w:r>
    </w:p>
    <w:p w14:paraId="71FFA19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6E6852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Integer getSessionId() {</w:t>
      </w:r>
    </w:p>
    <w:p w14:paraId="048E1F3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B50BE9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String text =</w:t>
      </w:r>
    </w:p>
    <w:p w14:paraId="43ADCFB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sessionIdField</w:t>
      </w:r>
    </w:p>
    <w:p w14:paraId="7E05DC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.getText()</w:t>
      </w:r>
    </w:p>
    <w:p w14:paraId="41DA5FC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.trim();</w:t>
      </w:r>
    </w:p>
    <w:p w14:paraId="719989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2A4260C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if (text.isEmpty()) {</w:t>
      </w:r>
    </w:p>
    <w:p w14:paraId="4F8854A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null;</w:t>
      </w:r>
    </w:p>
    <w:p w14:paraId="3C23EBF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 w14:paraId="491F90F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B09E6D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return Integer.parseInt(text);</w:t>
      </w:r>
    </w:p>
    <w:p w14:paraId="25EAABE4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36D10A1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C7DF4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lastRenderedPageBreak/>
        <w:t xml:space="preserve"> </w:t>
      </w:r>
    </w:p>
    <w:p w14:paraId="5728C06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// ================= CLEAR =================</w:t>
      </w:r>
    </w:p>
    <w:p w14:paraId="516AB0C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0D597B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clearForm() {</w:t>
      </w:r>
    </w:p>
    <w:p w14:paraId="6C2E6F3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4C6D7F4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selectedViolationId = -1;</w:t>
      </w:r>
    </w:p>
    <w:p w14:paraId="1FB888A8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055F61E9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vehicleIdField.setText("");</w:t>
      </w:r>
    </w:p>
    <w:p w14:paraId="373BE9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sessionIdField.setText("");</w:t>
      </w:r>
    </w:p>
    <w:p w14:paraId="1068ADE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descriptionField.setText("");</w:t>
      </w:r>
    </w:p>
    <w:p w14:paraId="1AE36AE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fineAmountField.setText("");</w:t>
      </w:r>
    </w:p>
    <w:p w14:paraId="218800EC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799826A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typeComboBox.setSelectedIndex(0);</w:t>
      </w:r>
    </w:p>
    <w:p w14:paraId="5D0F314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statusComboBox.setSelectedIndex(0);</w:t>
      </w:r>
    </w:p>
    <w:p w14:paraId="2AE33B0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6A5B5BA5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violationTable.clearSelection();</w:t>
      </w:r>
    </w:p>
    <w:p w14:paraId="4DD7B15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66BA4B3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3E542B2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5D3C70D7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private void showError(String message) {</w:t>
      </w:r>
    </w:p>
    <w:p w14:paraId="72C1E19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 w14:paraId="12F73C03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JOptionPane.showMessageDialog(</w:t>
      </w:r>
    </w:p>
    <w:p w14:paraId="31C60BB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this,</w:t>
      </w:r>
    </w:p>
    <w:p w14:paraId="15BD4AE6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message,</w:t>
      </w:r>
    </w:p>
    <w:p w14:paraId="19EF08FD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"Error",</w:t>
      </w:r>
    </w:p>
    <w:p w14:paraId="02388491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JOptionPane.ERROR_MESSAGE</w:t>
      </w:r>
    </w:p>
    <w:p w14:paraId="4D425A0F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    );</w:t>
      </w:r>
    </w:p>
    <w:p w14:paraId="0585D1D0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 w14:paraId="79CED34E" w14:textId="77777777" w:rsidR="003A34CC" w:rsidRDefault="00000000">
      <w:pPr>
        <w:spacing w:after="0" w:line="240" w:lineRule="auto"/>
      </w:pPr>
      <w:r>
        <w:rPr>
          <w:rFonts w:ascii="Consolas" w:hAnsi="Consolas"/>
          <w:sz w:val="14"/>
        </w:rPr>
        <w:t>}</w:t>
      </w:r>
    </w:p>
    <w:p w14:paraId="0E8D40C3" w14:textId="77777777" w:rsidR="003A34CC" w:rsidRDefault="00000000">
      <w:r>
        <w:br w:type="page"/>
      </w:r>
    </w:p>
    <w:p w14:paraId="5BFA4231" w14:textId="77777777" w:rsidR="003A34CC" w:rsidRDefault="00000000">
      <w:pPr>
        <w:spacing w:before="240" w:after="160"/>
      </w:pPr>
      <w:r>
        <w:rPr>
          <w:b/>
          <w:sz w:val="32"/>
        </w:rPr>
        <w:lastRenderedPageBreak/>
        <w:t>Table Creation:</w:t>
      </w:r>
    </w:p>
    <w:p w14:paraId="2ACA4B56" w14:textId="77777777" w:rsidR="003A34CC" w:rsidRDefault="00000000">
      <w:pPr>
        <w:spacing w:after="120"/>
      </w:pPr>
      <w:r>
        <w:t>The submitted archive did not contain a standalone SQL/DDL file. The following database evidence is therefore included from the provided MySQL Workbench screenshots. The schema shown uses the smart_campus_parking database and includes the project tables used by the application.</w:t>
      </w:r>
    </w:p>
    <w:p w14:paraId="2DB8ED8C" w14:textId="77777777" w:rsidR="003A34CC" w:rsidRDefault="00000000">
      <w:pPr>
        <w:spacing w:before="240" w:after="160"/>
      </w:pPr>
      <w:r>
        <w:rPr>
          <w:b/>
          <w:sz w:val="26"/>
        </w:rPr>
        <w:t>Users table</w:t>
      </w:r>
    </w:p>
    <w:p w14:paraId="2A7DDC64" w14:textId="77777777" w:rsidR="003A34CC" w:rsidRDefault="00000000">
      <w:pPr>
        <w:jc w:val="center"/>
      </w:pPr>
      <w:r>
        <w:rPr>
          <w:noProof/>
        </w:rPr>
        <w:drawing>
          <wp:inline distT="0" distB="0" distL="0" distR="0" wp14:anchorId="0C1ADB1A" wp14:editId="7D541B41">
            <wp:extent cx="6126480" cy="42537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e28d028-24e8-49e5-9fb1-104944422ee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5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BB93" w14:textId="77777777" w:rsidR="003A34CC" w:rsidRDefault="00000000">
      <w:pPr>
        <w:jc w:val="center"/>
      </w:pPr>
      <w:r>
        <w:rPr>
          <w:i/>
          <w:sz w:val="18"/>
        </w:rPr>
        <w:t>Users table</w:t>
      </w:r>
    </w:p>
    <w:p w14:paraId="0134C8AE" w14:textId="77777777" w:rsidR="003A34CC" w:rsidRDefault="00000000">
      <w:r>
        <w:br w:type="page"/>
      </w:r>
    </w:p>
    <w:p w14:paraId="61035941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Vehicles table</w:t>
      </w:r>
    </w:p>
    <w:p w14:paraId="58840C99" w14:textId="77777777" w:rsidR="003A34CC" w:rsidRDefault="00000000">
      <w:pPr>
        <w:jc w:val="center"/>
      </w:pPr>
      <w:r>
        <w:rPr>
          <w:noProof/>
        </w:rPr>
        <w:drawing>
          <wp:inline distT="0" distB="0" distL="0" distR="0" wp14:anchorId="1EA69044" wp14:editId="76F939B8">
            <wp:extent cx="6126480" cy="43669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86b2edd-3908-4750-b138-e2f53a8762c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6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23CB" w14:textId="77777777" w:rsidR="003A34CC" w:rsidRDefault="00000000">
      <w:pPr>
        <w:jc w:val="center"/>
      </w:pPr>
      <w:r>
        <w:rPr>
          <w:i/>
          <w:sz w:val="18"/>
        </w:rPr>
        <w:t>Vehicles table</w:t>
      </w:r>
    </w:p>
    <w:p w14:paraId="373E1743" w14:textId="77777777" w:rsidR="003A34CC" w:rsidRDefault="00000000">
      <w:r>
        <w:br w:type="page"/>
      </w:r>
    </w:p>
    <w:p w14:paraId="640F2A1F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Parking rates table</w:t>
      </w:r>
    </w:p>
    <w:p w14:paraId="34CFDDB9" w14:textId="77777777" w:rsidR="003A34CC" w:rsidRDefault="00000000">
      <w:pPr>
        <w:jc w:val="center"/>
      </w:pPr>
      <w:r>
        <w:rPr>
          <w:noProof/>
        </w:rPr>
        <w:drawing>
          <wp:inline distT="0" distB="0" distL="0" distR="0" wp14:anchorId="522850D0" wp14:editId="6FB116E6">
            <wp:extent cx="6126480" cy="5036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77f5df-db8d-4f59-9c3a-5091bc22309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03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E2B7" w14:textId="77777777" w:rsidR="003A34CC" w:rsidRDefault="00000000">
      <w:pPr>
        <w:jc w:val="center"/>
      </w:pPr>
      <w:r>
        <w:rPr>
          <w:i/>
          <w:sz w:val="18"/>
        </w:rPr>
        <w:t>Parking rates table</w:t>
      </w:r>
    </w:p>
    <w:p w14:paraId="4FFB5E85" w14:textId="77777777" w:rsidR="003A34CC" w:rsidRDefault="00000000">
      <w:r>
        <w:br w:type="page"/>
      </w:r>
    </w:p>
    <w:p w14:paraId="7965FE90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Parking sessions table</w:t>
      </w:r>
    </w:p>
    <w:p w14:paraId="58E3C9E1" w14:textId="77777777" w:rsidR="003A34CC" w:rsidRDefault="00000000">
      <w:pPr>
        <w:jc w:val="center"/>
      </w:pPr>
      <w:r>
        <w:rPr>
          <w:noProof/>
        </w:rPr>
        <w:drawing>
          <wp:inline distT="0" distB="0" distL="0" distR="0" wp14:anchorId="77C85F80" wp14:editId="5D04ABB5">
            <wp:extent cx="6126480" cy="2799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c7e468-38dd-4b11-bb11-ed0d8eeb9ab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9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A869" w14:textId="77777777" w:rsidR="003A34CC" w:rsidRDefault="00000000">
      <w:pPr>
        <w:jc w:val="center"/>
      </w:pPr>
      <w:r>
        <w:rPr>
          <w:i/>
          <w:sz w:val="18"/>
        </w:rPr>
        <w:t>Parking sessions table</w:t>
      </w:r>
    </w:p>
    <w:p w14:paraId="547D9EA8" w14:textId="77777777" w:rsidR="003A34CC" w:rsidRDefault="00000000">
      <w:r>
        <w:br w:type="page"/>
      </w:r>
    </w:p>
    <w:p w14:paraId="723C7D0D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Payments table</w:t>
      </w:r>
    </w:p>
    <w:p w14:paraId="15965CC1" w14:textId="77777777" w:rsidR="003A34CC" w:rsidRDefault="00000000">
      <w:pPr>
        <w:jc w:val="center"/>
      </w:pPr>
      <w:r>
        <w:rPr>
          <w:noProof/>
        </w:rPr>
        <w:drawing>
          <wp:inline distT="0" distB="0" distL="0" distR="0" wp14:anchorId="173C227C" wp14:editId="7903BFD1">
            <wp:extent cx="6126479" cy="37743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99d0a0-0197-4803-b98c-b3da886ac66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79" cy="377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037F" w14:textId="77777777" w:rsidR="003A34CC" w:rsidRDefault="00000000">
      <w:pPr>
        <w:jc w:val="center"/>
      </w:pPr>
      <w:r>
        <w:rPr>
          <w:i/>
          <w:sz w:val="18"/>
        </w:rPr>
        <w:t>Payments table</w:t>
      </w:r>
    </w:p>
    <w:p w14:paraId="3E9FFF7F" w14:textId="77777777" w:rsidR="003A34CC" w:rsidRDefault="00000000">
      <w:r>
        <w:br w:type="page"/>
      </w:r>
    </w:p>
    <w:p w14:paraId="1B19753E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Violations table</w:t>
      </w:r>
    </w:p>
    <w:p w14:paraId="3AB397A7" w14:textId="77777777" w:rsidR="003A34CC" w:rsidRDefault="00000000">
      <w:pPr>
        <w:jc w:val="center"/>
      </w:pPr>
      <w:r>
        <w:rPr>
          <w:noProof/>
        </w:rPr>
        <w:drawing>
          <wp:inline distT="0" distB="0" distL="0" distR="0" wp14:anchorId="1FE2ADCA" wp14:editId="5631D168">
            <wp:extent cx="6126480" cy="37069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5d8497-7106-41de-a43f-11799052bc7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0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AA20" w14:textId="77777777" w:rsidR="003A34CC" w:rsidRDefault="00000000">
      <w:pPr>
        <w:jc w:val="center"/>
      </w:pPr>
      <w:r>
        <w:rPr>
          <w:i/>
          <w:sz w:val="18"/>
        </w:rPr>
        <w:t>Violations table</w:t>
      </w:r>
    </w:p>
    <w:p w14:paraId="6B0459E6" w14:textId="77777777" w:rsidR="003A34CC" w:rsidRDefault="00000000">
      <w:r>
        <w:br w:type="page"/>
      </w:r>
    </w:p>
    <w:p w14:paraId="20F9C950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Parking zones data</w:t>
      </w:r>
    </w:p>
    <w:p w14:paraId="29ACC62D" w14:textId="77777777" w:rsidR="003A34CC" w:rsidRDefault="00000000">
      <w:pPr>
        <w:jc w:val="center"/>
      </w:pPr>
      <w:r>
        <w:rPr>
          <w:noProof/>
        </w:rPr>
        <w:drawing>
          <wp:inline distT="0" distB="0" distL="0" distR="0" wp14:anchorId="503B775E" wp14:editId="145F4344">
            <wp:extent cx="6126480" cy="27530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b86510-d6c5-4e02-b11c-517eac1b115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6418" w14:textId="77777777" w:rsidR="003A34CC" w:rsidRDefault="00000000">
      <w:pPr>
        <w:jc w:val="center"/>
      </w:pPr>
      <w:r>
        <w:rPr>
          <w:i/>
          <w:sz w:val="18"/>
        </w:rPr>
        <w:t>Parking zones data</w:t>
      </w:r>
    </w:p>
    <w:p w14:paraId="557BCBF4" w14:textId="77777777" w:rsidR="003A34CC" w:rsidRDefault="00000000">
      <w:r>
        <w:br w:type="page"/>
      </w:r>
    </w:p>
    <w:p w14:paraId="094C2450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Parking slots data</w:t>
      </w:r>
    </w:p>
    <w:p w14:paraId="4919CE47" w14:textId="77777777" w:rsidR="003A34CC" w:rsidRDefault="00000000">
      <w:pPr>
        <w:jc w:val="center"/>
      </w:pPr>
      <w:r>
        <w:rPr>
          <w:noProof/>
        </w:rPr>
        <w:drawing>
          <wp:inline distT="0" distB="0" distL="0" distR="0" wp14:anchorId="25A453AF" wp14:editId="2C2B1B18">
            <wp:extent cx="6126480" cy="40888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faa9c25-5839-4d83-ad36-5a1b845a65a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62FD" w14:textId="77777777" w:rsidR="003A34CC" w:rsidRDefault="00000000">
      <w:pPr>
        <w:jc w:val="center"/>
      </w:pPr>
      <w:r>
        <w:rPr>
          <w:i/>
          <w:sz w:val="18"/>
        </w:rPr>
        <w:t>Parking slots data</w:t>
      </w:r>
    </w:p>
    <w:p w14:paraId="15E18504" w14:textId="77777777" w:rsidR="003A34CC" w:rsidRDefault="00000000">
      <w:r>
        <w:br w:type="page"/>
      </w:r>
    </w:p>
    <w:p w14:paraId="07B89CBC" w14:textId="77777777" w:rsidR="003A34CC" w:rsidRDefault="00000000">
      <w:pPr>
        <w:spacing w:before="240" w:after="160"/>
      </w:pPr>
      <w:r>
        <w:rPr>
          <w:b/>
          <w:sz w:val="32"/>
        </w:rPr>
        <w:lastRenderedPageBreak/>
        <w:t>Output / User Interface:</w:t>
      </w:r>
    </w:p>
    <w:p w14:paraId="50618734" w14:textId="77777777" w:rsidR="003A34CC" w:rsidRDefault="00000000">
      <w:pPr>
        <w:spacing w:after="120"/>
      </w:pPr>
      <w:r>
        <w:t>The supplied project screenshots demonstrate the Swing desktop interface and database-backed modules. The following figures are selected from the provided project evidence and show successful application screens or meaningful database results.</w:t>
      </w:r>
    </w:p>
    <w:p w14:paraId="488CA47D" w14:textId="77777777" w:rsidR="003A34CC" w:rsidRDefault="00000000">
      <w:pPr>
        <w:spacing w:before="240" w:after="160"/>
      </w:pPr>
      <w:r>
        <w:rPr>
          <w:b/>
          <w:sz w:val="26"/>
        </w:rPr>
        <w:t>Dashboard – Parking Overview</w:t>
      </w:r>
    </w:p>
    <w:p w14:paraId="568F3E01" w14:textId="5E1B02BB" w:rsidR="003A34CC" w:rsidRDefault="008867B5">
      <w:pPr>
        <w:jc w:val="center"/>
      </w:pPr>
      <w:r w:rsidRPr="008867B5">
        <w:drawing>
          <wp:inline distT="0" distB="0" distL="0" distR="0" wp14:anchorId="4D449666" wp14:editId="5765F685">
            <wp:extent cx="6400800" cy="4110355"/>
            <wp:effectExtent l="0" t="0" r="0" b="4445"/>
            <wp:docPr id="65776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684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8A19" w14:textId="77777777" w:rsidR="003A34CC" w:rsidRDefault="00000000">
      <w:pPr>
        <w:jc w:val="center"/>
      </w:pPr>
      <w:r>
        <w:rPr>
          <w:i/>
          <w:sz w:val="18"/>
        </w:rPr>
        <w:t>Dashboard – Parking Overview</w:t>
      </w:r>
    </w:p>
    <w:p w14:paraId="56A0C3D6" w14:textId="77777777" w:rsidR="003A34CC" w:rsidRDefault="00000000">
      <w:r>
        <w:br w:type="page"/>
      </w:r>
    </w:p>
    <w:p w14:paraId="7085D204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Dashboard – Live Parking Slot Status</w:t>
      </w:r>
    </w:p>
    <w:p w14:paraId="58D6C529" w14:textId="735735D7" w:rsidR="003A34CC" w:rsidRDefault="008867B5">
      <w:pPr>
        <w:jc w:val="center"/>
      </w:pPr>
      <w:r w:rsidRPr="008867B5">
        <w:drawing>
          <wp:inline distT="0" distB="0" distL="0" distR="0" wp14:anchorId="73B96FF0" wp14:editId="6E789AD9">
            <wp:extent cx="6400800" cy="4110355"/>
            <wp:effectExtent l="0" t="0" r="0" b="4445"/>
            <wp:docPr id="210026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67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8A57" w14:textId="77777777" w:rsidR="003A34CC" w:rsidRDefault="00000000">
      <w:pPr>
        <w:jc w:val="center"/>
      </w:pPr>
      <w:r>
        <w:rPr>
          <w:i/>
          <w:sz w:val="18"/>
        </w:rPr>
        <w:t>Dashboard – Live Parking Slot Status</w:t>
      </w:r>
    </w:p>
    <w:p w14:paraId="0D05FA49" w14:textId="77777777" w:rsidR="003A34CC" w:rsidRDefault="00000000">
      <w:r>
        <w:br w:type="page"/>
      </w:r>
    </w:p>
    <w:p w14:paraId="395F6B5B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User Management</w:t>
      </w:r>
    </w:p>
    <w:p w14:paraId="1CA65BAD" w14:textId="19273541" w:rsidR="003A34CC" w:rsidRDefault="008867B5">
      <w:pPr>
        <w:jc w:val="center"/>
      </w:pPr>
      <w:r w:rsidRPr="008867B5">
        <w:drawing>
          <wp:inline distT="0" distB="0" distL="0" distR="0" wp14:anchorId="1032CF3D" wp14:editId="7D1962E6">
            <wp:extent cx="6400800" cy="3757295"/>
            <wp:effectExtent l="0" t="0" r="0" b="0"/>
            <wp:docPr id="34799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934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B89E" w14:textId="77777777" w:rsidR="003A34CC" w:rsidRDefault="00000000">
      <w:pPr>
        <w:jc w:val="center"/>
      </w:pPr>
      <w:r>
        <w:rPr>
          <w:i/>
          <w:sz w:val="18"/>
        </w:rPr>
        <w:t>User Management</w:t>
      </w:r>
    </w:p>
    <w:p w14:paraId="6A1244C9" w14:textId="77777777" w:rsidR="003A34CC" w:rsidRDefault="00000000">
      <w:r>
        <w:br w:type="page"/>
      </w:r>
    </w:p>
    <w:p w14:paraId="59E5C67C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Vehicle Management</w:t>
      </w:r>
    </w:p>
    <w:p w14:paraId="5EFC595D" w14:textId="5387AB42" w:rsidR="003A34CC" w:rsidRDefault="008867B5">
      <w:pPr>
        <w:jc w:val="center"/>
      </w:pPr>
      <w:r w:rsidRPr="008867B5">
        <w:drawing>
          <wp:inline distT="0" distB="0" distL="0" distR="0" wp14:anchorId="16C1F5EB" wp14:editId="31E14C06">
            <wp:extent cx="6400800" cy="3881120"/>
            <wp:effectExtent l="0" t="0" r="0" b="5080"/>
            <wp:docPr id="60252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24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2838" w14:textId="77777777" w:rsidR="003A34CC" w:rsidRDefault="00000000">
      <w:pPr>
        <w:jc w:val="center"/>
      </w:pPr>
      <w:r>
        <w:rPr>
          <w:i/>
          <w:sz w:val="18"/>
        </w:rPr>
        <w:t>Vehicle Management</w:t>
      </w:r>
    </w:p>
    <w:p w14:paraId="37FCA13E" w14:textId="77777777" w:rsidR="003A34CC" w:rsidRDefault="00000000">
      <w:r>
        <w:br w:type="page"/>
      </w:r>
    </w:p>
    <w:p w14:paraId="71C2AA80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Reports &amp; Analytics</w:t>
      </w:r>
    </w:p>
    <w:p w14:paraId="5413EEAE" w14:textId="77777777" w:rsidR="003A34CC" w:rsidRDefault="00000000">
      <w:pPr>
        <w:jc w:val="center"/>
      </w:pPr>
      <w:r>
        <w:rPr>
          <w:noProof/>
        </w:rPr>
        <w:drawing>
          <wp:inline distT="0" distB="0" distL="0" distR="0" wp14:anchorId="4918AB87" wp14:editId="52793D66">
            <wp:extent cx="6309360" cy="364698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db2917c-d475-4dec-818e-ea78f559ba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5E8F" w14:textId="77777777" w:rsidR="003A34CC" w:rsidRDefault="00000000">
      <w:pPr>
        <w:jc w:val="center"/>
      </w:pPr>
      <w:r>
        <w:rPr>
          <w:i/>
          <w:sz w:val="18"/>
        </w:rPr>
        <w:t>Reports &amp; Analytics</w:t>
      </w:r>
    </w:p>
    <w:p w14:paraId="0B104328" w14:textId="77777777" w:rsidR="003A34CC" w:rsidRDefault="00000000">
      <w:r>
        <w:br w:type="page"/>
      </w:r>
    </w:p>
    <w:p w14:paraId="09ED19A5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Parking Slot Status Query</w:t>
      </w:r>
    </w:p>
    <w:p w14:paraId="67FD86B0" w14:textId="77777777" w:rsidR="003A34CC" w:rsidRDefault="00000000">
      <w:pPr>
        <w:jc w:val="center"/>
      </w:pPr>
      <w:r>
        <w:rPr>
          <w:noProof/>
        </w:rPr>
        <w:drawing>
          <wp:inline distT="0" distB="0" distL="0" distR="0" wp14:anchorId="1035465A" wp14:editId="66D8AB6E">
            <wp:extent cx="6309360" cy="387866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8f92ce-0571-4177-b52f-93e146a1fd5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ED2D" w14:textId="77777777" w:rsidR="003A34CC" w:rsidRDefault="00000000">
      <w:pPr>
        <w:jc w:val="center"/>
      </w:pPr>
      <w:r>
        <w:rPr>
          <w:i/>
          <w:sz w:val="18"/>
        </w:rPr>
        <w:t>Parking Slot Status Query</w:t>
      </w:r>
    </w:p>
    <w:p w14:paraId="17AB85A8" w14:textId="77777777" w:rsidR="003A34CC" w:rsidRDefault="00000000">
      <w:r>
        <w:br w:type="page"/>
      </w:r>
    </w:p>
    <w:p w14:paraId="2A333B40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Parking Revenue Result</w:t>
      </w:r>
    </w:p>
    <w:p w14:paraId="0A74C917" w14:textId="77777777" w:rsidR="003A34CC" w:rsidRDefault="00000000">
      <w:pPr>
        <w:jc w:val="center"/>
      </w:pPr>
      <w:r>
        <w:rPr>
          <w:noProof/>
        </w:rPr>
        <w:drawing>
          <wp:inline distT="0" distB="0" distL="0" distR="0" wp14:anchorId="213598C5" wp14:editId="20327012">
            <wp:extent cx="6309360" cy="316001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6b2908-535f-4a55-ba45-08b9409836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6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2BBB" w14:textId="77777777" w:rsidR="003A34CC" w:rsidRDefault="00000000">
      <w:pPr>
        <w:jc w:val="center"/>
      </w:pPr>
      <w:r>
        <w:rPr>
          <w:i/>
          <w:sz w:val="18"/>
        </w:rPr>
        <w:t>Parking Revenue Result</w:t>
      </w:r>
    </w:p>
    <w:p w14:paraId="3AC17D80" w14:textId="77777777" w:rsidR="003A34CC" w:rsidRDefault="00000000">
      <w:r>
        <w:br w:type="page"/>
      </w:r>
    </w:p>
    <w:p w14:paraId="2BF865CD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Violation Summary Result</w:t>
      </w:r>
    </w:p>
    <w:p w14:paraId="73663C31" w14:textId="77777777" w:rsidR="003A34CC" w:rsidRDefault="00000000">
      <w:pPr>
        <w:jc w:val="center"/>
      </w:pPr>
      <w:r>
        <w:rPr>
          <w:noProof/>
        </w:rPr>
        <w:drawing>
          <wp:inline distT="0" distB="0" distL="0" distR="0" wp14:anchorId="4A022659" wp14:editId="4F860CEE">
            <wp:extent cx="6309360" cy="37185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fa0280c-57c6-403b-9cc3-46c160c7109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1205" w14:textId="77777777" w:rsidR="003A34CC" w:rsidRDefault="00000000">
      <w:pPr>
        <w:jc w:val="center"/>
      </w:pPr>
      <w:r>
        <w:rPr>
          <w:i/>
          <w:sz w:val="18"/>
        </w:rPr>
        <w:t>Violation Summary Result</w:t>
      </w:r>
    </w:p>
    <w:p w14:paraId="4D602B26" w14:textId="77777777" w:rsidR="003A34CC" w:rsidRDefault="00000000">
      <w:r>
        <w:br w:type="page"/>
      </w:r>
    </w:p>
    <w:p w14:paraId="7D6428C4" w14:textId="77777777" w:rsidR="003A34CC" w:rsidRDefault="00000000">
      <w:pPr>
        <w:spacing w:before="240" w:after="160"/>
      </w:pPr>
      <w:r>
        <w:rPr>
          <w:b/>
          <w:sz w:val="32"/>
        </w:rPr>
        <w:lastRenderedPageBreak/>
        <w:t>Implemented Module Summary: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34CC" w14:paraId="33F4E413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67CF0DA" w14:textId="77777777" w:rsidR="003A34CC" w:rsidRDefault="00000000">
            <w:pPr>
              <w:jc w:val="center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230823D" w14:textId="77777777" w:rsidR="003A34CC" w:rsidRDefault="00000000">
            <w:pPr>
              <w:jc w:val="center"/>
            </w:pPr>
            <w:r>
              <w:rPr>
                <w:b/>
                <w:sz w:val="20"/>
              </w:rPr>
              <w:t>Main Java Component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A0103A0" w14:textId="77777777" w:rsidR="003A34CC" w:rsidRDefault="00000000">
            <w:pPr>
              <w:jc w:val="center"/>
            </w:pPr>
            <w:r>
              <w:rPr>
                <w:b/>
                <w:sz w:val="20"/>
              </w:rPr>
              <w:t>Functionality</w:t>
            </w:r>
          </w:p>
        </w:tc>
      </w:tr>
      <w:tr w:rsidR="003A34CC" w14:paraId="2AE84BBA" w14:textId="77777777">
        <w:trPr>
          <w:jc w:val="center"/>
        </w:trPr>
        <w:tc>
          <w:tcPr>
            <w:tcW w:w="3360" w:type="dxa"/>
            <w:vAlign w:val="center"/>
          </w:tcPr>
          <w:p w14:paraId="54DE7A4D" w14:textId="77777777" w:rsidR="003A34CC" w:rsidRDefault="00000000">
            <w:pPr>
              <w:jc w:val="center"/>
            </w:pPr>
            <w:r>
              <w:rPr>
                <w:sz w:val="18"/>
              </w:rPr>
              <w:t>Dashboard</w:t>
            </w:r>
          </w:p>
        </w:tc>
        <w:tc>
          <w:tcPr>
            <w:tcW w:w="3360" w:type="dxa"/>
            <w:vAlign w:val="center"/>
          </w:tcPr>
          <w:p w14:paraId="7606CE29" w14:textId="77777777" w:rsidR="003A34CC" w:rsidRDefault="00000000">
            <w:pPr>
              <w:jc w:val="center"/>
            </w:pPr>
            <w:r>
              <w:rPr>
                <w:sz w:val="18"/>
              </w:rPr>
              <w:t>DashboardFrame / DashboardDao</w:t>
            </w:r>
          </w:p>
        </w:tc>
        <w:tc>
          <w:tcPr>
            <w:tcW w:w="3360" w:type="dxa"/>
            <w:vAlign w:val="center"/>
          </w:tcPr>
          <w:p w14:paraId="7E1FF433" w14:textId="77777777" w:rsidR="003A34CC" w:rsidRDefault="00000000">
            <w:pPr>
              <w:jc w:val="center"/>
            </w:pPr>
            <w:r>
              <w:rPr>
                <w:sz w:val="18"/>
              </w:rPr>
              <w:t>Live slot counts, availability summary, navigation and slot-status grid.</w:t>
            </w:r>
          </w:p>
        </w:tc>
      </w:tr>
      <w:tr w:rsidR="003A34CC" w14:paraId="2688E355" w14:textId="77777777">
        <w:trPr>
          <w:jc w:val="center"/>
        </w:trPr>
        <w:tc>
          <w:tcPr>
            <w:tcW w:w="3360" w:type="dxa"/>
            <w:vAlign w:val="center"/>
          </w:tcPr>
          <w:p w14:paraId="2CADFA82" w14:textId="77777777" w:rsidR="003A34CC" w:rsidRDefault="00000000">
            <w:pPr>
              <w:jc w:val="center"/>
            </w:pPr>
            <w:r>
              <w:rPr>
                <w:sz w:val="18"/>
              </w:rPr>
              <w:t>Users</w:t>
            </w:r>
          </w:p>
        </w:tc>
        <w:tc>
          <w:tcPr>
            <w:tcW w:w="3360" w:type="dxa"/>
            <w:vAlign w:val="center"/>
          </w:tcPr>
          <w:p w14:paraId="29702232" w14:textId="77777777" w:rsidR="003A34CC" w:rsidRDefault="00000000">
            <w:pPr>
              <w:jc w:val="center"/>
            </w:pPr>
            <w:r>
              <w:rPr>
                <w:sz w:val="18"/>
              </w:rPr>
              <w:t>UsersFrame / UserDao</w:t>
            </w:r>
          </w:p>
        </w:tc>
        <w:tc>
          <w:tcPr>
            <w:tcW w:w="3360" w:type="dxa"/>
            <w:vAlign w:val="center"/>
          </w:tcPr>
          <w:p w14:paraId="4DDCB141" w14:textId="77777777" w:rsidR="003A34CC" w:rsidRDefault="00000000">
            <w:pPr>
              <w:jc w:val="center"/>
            </w:pPr>
            <w:r>
              <w:rPr>
                <w:sz w:val="18"/>
              </w:rPr>
              <w:t>Create, update, delete and view campus users.</w:t>
            </w:r>
          </w:p>
        </w:tc>
      </w:tr>
      <w:tr w:rsidR="003A34CC" w14:paraId="6F1A9E9B" w14:textId="77777777">
        <w:trPr>
          <w:jc w:val="center"/>
        </w:trPr>
        <w:tc>
          <w:tcPr>
            <w:tcW w:w="3360" w:type="dxa"/>
            <w:vAlign w:val="center"/>
          </w:tcPr>
          <w:p w14:paraId="6C85E9C0" w14:textId="77777777" w:rsidR="003A34CC" w:rsidRDefault="00000000">
            <w:pPr>
              <w:jc w:val="center"/>
            </w:pPr>
            <w:r>
              <w:rPr>
                <w:sz w:val="18"/>
              </w:rPr>
              <w:t>Vehicles</w:t>
            </w:r>
          </w:p>
        </w:tc>
        <w:tc>
          <w:tcPr>
            <w:tcW w:w="3360" w:type="dxa"/>
            <w:vAlign w:val="center"/>
          </w:tcPr>
          <w:p w14:paraId="68655B97" w14:textId="77777777" w:rsidR="003A34CC" w:rsidRDefault="00000000">
            <w:pPr>
              <w:jc w:val="center"/>
            </w:pPr>
            <w:r>
              <w:rPr>
                <w:sz w:val="18"/>
              </w:rPr>
              <w:t>VehiclesFrame / VehicleDao</w:t>
            </w:r>
          </w:p>
        </w:tc>
        <w:tc>
          <w:tcPr>
            <w:tcW w:w="3360" w:type="dxa"/>
            <w:vAlign w:val="center"/>
          </w:tcPr>
          <w:p w14:paraId="13779EFA" w14:textId="77777777" w:rsidR="003A34CC" w:rsidRDefault="00000000">
            <w:pPr>
              <w:jc w:val="center"/>
            </w:pPr>
            <w:r>
              <w:rPr>
                <w:sz w:val="18"/>
              </w:rPr>
              <w:t>Register vehicles against users and maintain vehicle details.</w:t>
            </w:r>
          </w:p>
        </w:tc>
      </w:tr>
      <w:tr w:rsidR="003A34CC" w14:paraId="34DCA9FC" w14:textId="77777777">
        <w:trPr>
          <w:jc w:val="center"/>
        </w:trPr>
        <w:tc>
          <w:tcPr>
            <w:tcW w:w="3360" w:type="dxa"/>
            <w:vAlign w:val="center"/>
          </w:tcPr>
          <w:p w14:paraId="6B438C94" w14:textId="77777777" w:rsidR="003A34CC" w:rsidRDefault="00000000">
            <w:pPr>
              <w:jc w:val="center"/>
            </w:pPr>
            <w:r>
              <w:rPr>
                <w:sz w:val="18"/>
              </w:rPr>
              <w:t>Parking</w:t>
            </w:r>
          </w:p>
        </w:tc>
        <w:tc>
          <w:tcPr>
            <w:tcW w:w="3360" w:type="dxa"/>
            <w:vAlign w:val="center"/>
          </w:tcPr>
          <w:p w14:paraId="1974F5BD" w14:textId="77777777" w:rsidR="003A34CC" w:rsidRDefault="00000000">
            <w:pPr>
              <w:jc w:val="center"/>
            </w:pPr>
            <w:r>
              <w:rPr>
                <w:sz w:val="18"/>
              </w:rPr>
              <w:t>ParkingFrame / ParkingDao</w:t>
            </w:r>
          </w:p>
        </w:tc>
        <w:tc>
          <w:tcPr>
            <w:tcW w:w="3360" w:type="dxa"/>
            <w:vAlign w:val="center"/>
          </w:tcPr>
          <w:p w14:paraId="370423C2" w14:textId="77777777" w:rsidR="003A34CC" w:rsidRDefault="00000000">
            <w:pPr>
              <w:jc w:val="center"/>
            </w:pPr>
            <w:r>
              <w:rPr>
                <w:sz w:val="18"/>
              </w:rPr>
              <w:t>View parking slots with zone information and update status.</w:t>
            </w:r>
          </w:p>
        </w:tc>
      </w:tr>
      <w:tr w:rsidR="003A34CC" w14:paraId="06B61AAC" w14:textId="77777777">
        <w:trPr>
          <w:jc w:val="center"/>
        </w:trPr>
        <w:tc>
          <w:tcPr>
            <w:tcW w:w="3360" w:type="dxa"/>
            <w:vAlign w:val="center"/>
          </w:tcPr>
          <w:p w14:paraId="10720097" w14:textId="77777777" w:rsidR="003A34CC" w:rsidRDefault="00000000">
            <w:pPr>
              <w:jc w:val="center"/>
            </w:pPr>
            <w:r>
              <w:rPr>
                <w:sz w:val="18"/>
              </w:rPr>
              <w:t>Reservations</w:t>
            </w:r>
          </w:p>
        </w:tc>
        <w:tc>
          <w:tcPr>
            <w:tcW w:w="3360" w:type="dxa"/>
            <w:vAlign w:val="center"/>
          </w:tcPr>
          <w:p w14:paraId="008D64BF" w14:textId="77777777" w:rsidR="003A34CC" w:rsidRDefault="00000000">
            <w:pPr>
              <w:jc w:val="center"/>
            </w:pPr>
            <w:r>
              <w:rPr>
                <w:sz w:val="18"/>
              </w:rPr>
              <w:t>ReservationsFrame / ReservationDao</w:t>
            </w:r>
          </w:p>
        </w:tc>
        <w:tc>
          <w:tcPr>
            <w:tcW w:w="3360" w:type="dxa"/>
            <w:vAlign w:val="center"/>
          </w:tcPr>
          <w:p w14:paraId="4B5E963A" w14:textId="77777777" w:rsidR="003A34CC" w:rsidRDefault="00000000">
            <w:pPr>
              <w:jc w:val="center"/>
            </w:pPr>
            <w:r>
              <w:rPr>
                <w:sz w:val="18"/>
              </w:rPr>
              <w:t>Create, modify and remove parking reservations.</w:t>
            </w:r>
          </w:p>
        </w:tc>
      </w:tr>
      <w:tr w:rsidR="003A34CC" w14:paraId="5DAAA565" w14:textId="77777777">
        <w:trPr>
          <w:jc w:val="center"/>
        </w:trPr>
        <w:tc>
          <w:tcPr>
            <w:tcW w:w="3360" w:type="dxa"/>
            <w:vAlign w:val="center"/>
          </w:tcPr>
          <w:p w14:paraId="1329F122" w14:textId="77777777" w:rsidR="003A34CC" w:rsidRDefault="00000000">
            <w:pPr>
              <w:jc w:val="center"/>
            </w:pPr>
            <w:r>
              <w:rPr>
                <w:sz w:val="18"/>
              </w:rPr>
              <w:t>Entry / Exit</w:t>
            </w:r>
          </w:p>
        </w:tc>
        <w:tc>
          <w:tcPr>
            <w:tcW w:w="3360" w:type="dxa"/>
            <w:vAlign w:val="center"/>
          </w:tcPr>
          <w:p w14:paraId="4B14651D" w14:textId="77777777" w:rsidR="003A34CC" w:rsidRDefault="00000000">
            <w:pPr>
              <w:jc w:val="center"/>
            </w:pPr>
            <w:r>
              <w:rPr>
                <w:sz w:val="18"/>
              </w:rPr>
              <w:t>EntryExitFrame / EntryExitDao</w:t>
            </w:r>
          </w:p>
        </w:tc>
        <w:tc>
          <w:tcPr>
            <w:tcW w:w="3360" w:type="dxa"/>
            <w:vAlign w:val="center"/>
          </w:tcPr>
          <w:p w14:paraId="6877F97A" w14:textId="77777777" w:rsidR="003A34CC" w:rsidRDefault="00000000">
            <w:pPr>
              <w:jc w:val="center"/>
            </w:pPr>
            <w:r>
              <w:rPr>
                <w:sz w:val="18"/>
              </w:rPr>
              <w:t>Record vehicle entry/exit and parking-session duration.</w:t>
            </w:r>
          </w:p>
        </w:tc>
      </w:tr>
      <w:tr w:rsidR="003A34CC" w14:paraId="786DEE26" w14:textId="77777777">
        <w:trPr>
          <w:jc w:val="center"/>
        </w:trPr>
        <w:tc>
          <w:tcPr>
            <w:tcW w:w="3360" w:type="dxa"/>
            <w:vAlign w:val="center"/>
          </w:tcPr>
          <w:p w14:paraId="7697F8FE" w14:textId="77777777" w:rsidR="003A34CC" w:rsidRDefault="00000000">
            <w:pPr>
              <w:jc w:val="center"/>
            </w:pPr>
            <w:r>
              <w:rPr>
                <w:sz w:val="18"/>
              </w:rPr>
              <w:t>Payments</w:t>
            </w:r>
          </w:p>
        </w:tc>
        <w:tc>
          <w:tcPr>
            <w:tcW w:w="3360" w:type="dxa"/>
            <w:vAlign w:val="center"/>
          </w:tcPr>
          <w:p w14:paraId="3F38184B" w14:textId="77777777" w:rsidR="003A34CC" w:rsidRDefault="00000000">
            <w:pPr>
              <w:jc w:val="center"/>
            </w:pPr>
            <w:r>
              <w:rPr>
                <w:sz w:val="18"/>
              </w:rPr>
              <w:t>PaymentsFrame / PaymentDao</w:t>
            </w:r>
          </w:p>
        </w:tc>
        <w:tc>
          <w:tcPr>
            <w:tcW w:w="3360" w:type="dxa"/>
            <w:vAlign w:val="center"/>
          </w:tcPr>
          <w:p w14:paraId="6608BE00" w14:textId="77777777" w:rsidR="003A34CC" w:rsidRDefault="00000000">
            <w:pPr>
              <w:jc w:val="center"/>
            </w:pPr>
            <w:r>
              <w:rPr>
                <w:sz w:val="18"/>
              </w:rPr>
              <w:t>Maintain session payments and transaction information.</w:t>
            </w:r>
          </w:p>
        </w:tc>
      </w:tr>
      <w:tr w:rsidR="003A34CC" w14:paraId="15BEA799" w14:textId="77777777">
        <w:trPr>
          <w:jc w:val="center"/>
        </w:trPr>
        <w:tc>
          <w:tcPr>
            <w:tcW w:w="3360" w:type="dxa"/>
            <w:vAlign w:val="center"/>
          </w:tcPr>
          <w:p w14:paraId="2C561414" w14:textId="77777777" w:rsidR="003A34CC" w:rsidRDefault="00000000">
            <w:pPr>
              <w:jc w:val="center"/>
            </w:pPr>
            <w:r>
              <w:rPr>
                <w:sz w:val="18"/>
              </w:rPr>
              <w:t>Violations</w:t>
            </w:r>
          </w:p>
        </w:tc>
        <w:tc>
          <w:tcPr>
            <w:tcW w:w="3360" w:type="dxa"/>
            <w:vAlign w:val="center"/>
          </w:tcPr>
          <w:p w14:paraId="7D4D08DF" w14:textId="77777777" w:rsidR="003A34CC" w:rsidRDefault="00000000">
            <w:pPr>
              <w:jc w:val="center"/>
            </w:pPr>
            <w:r>
              <w:rPr>
                <w:sz w:val="18"/>
              </w:rPr>
              <w:t>ViolationsFrame / ViolationDao</w:t>
            </w:r>
          </w:p>
        </w:tc>
        <w:tc>
          <w:tcPr>
            <w:tcW w:w="3360" w:type="dxa"/>
            <w:vAlign w:val="center"/>
          </w:tcPr>
          <w:p w14:paraId="0F5A4967" w14:textId="77777777" w:rsidR="003A34CC" w:rsidRDefault="00000000">
            <w:pPr>
              <w:jc w:val="center"/>
            </w:pPr>
            <w:r>
              <w:rPr>
                <w:sz w:val="18"/>
              </w:rPr>
              <w:t>Record fines/violations and maintain their status.</w:t>
            </w:r>
          </w:p>
        </w:tc>
      </w:tr>
      <w:tr w:rsidR="003A34CC" w14:paraId="6325262D" w14:textId="77777777">
        <w:trPr>
          <w:jc w:val="center"/>
        </w:trPr>
        <w:tc>
          <w:tcPr>
            <w:tcW w:w="3360" w:type="dxa"/>
            <w:vAlign w:val="center"/>
          </w:tcPr>
          <w:p w14:paraId="4E304E61" w14:textId="77777777" w:rsidR="003A34CC" w:rsidRDefault="00000000">
            <w:pPr>
              <w:jc w:val="center"/>
            </w:pPr>
            <w:r>
              <w:rPr>
                <w:sz w:val="18"/>
              </w:rPr>
              <w:t>Reports</w:t>
            </w:r>
          </w:p>
        </w:tc>
        <w:tc>
          <w:tcPr>
            <w:tcW w:w="3360" w:type="dxa"/>
            <w:vAlign w:val="center"/>
          </w:tcPr>
          <w:p w14:paraId="2E3BC91D" w14:textId="77777777" w:rsidR="003A34CC" w:rsidRDefault="00000000">
            <w:pPr>
              <w:jc w:val="center"/>
            </w:pPr>
            <w:r>
              <w:rPr>
                <w:sz w:val="18"/>
              </w:rPr>
              <w:t>ReportsFrame / ReportDao</w:t>
            </w:r>
          </w:p>
        </w:tc>
        <w:tc>
          <w:tcPr>
            <w:tcW w:w="3360" w:type="dxa"/>
            <w:vAlign w:val="center"/>
          </w:tcPr>
          <w:p w14:paraId="469F2A43" w14:textId="77777777" w:rsidR="003A34CC" w:rsidRDefault="00000000">
            <w:pPr>
              <w:jc w:val="center"/>
            </w:pPr>
            <w:r>
              <w:rPr>
                <w:sz w:val="18"/>
              </w:rPr>
              <w:t>Display user, vehicle, session, revenue and violation summaries.</w:t>
            </w:r>
          </w:p>
        </w:tc>
      </w:tr>
    </w:tbl>
    <w:p w14:paraId="23368463" w14:textId="77777777" w:rsidR="003A34CC" w:rsidRDefault="00000000">
      <w:r>
        <w:br w:type="page"/>
      </w:r>
    </w:p>
    <w:p w14:paraId="7D817CFD" w14:textId="77777777" w:rsidR="003A34CC" w:rsidRDefault="00000000">
      <w:pPr>
        <w:spacing w:before="240" w:after="160"/>
      </w:pPr>
      <w:r>
        <w:rPr>
          <w:b/>
          <w:sz w:val="32"/>
        </w:rPr>
        <w:lastRenderedPageBreak/>
        <w:t>Individual Contribution:</w:t>
      </w:r>
    </w:p>
    <w:p w14:paraId="6BA4EA7F" w14:textId="77777777" w:rsidR="003A34CC" w:rsidRDefault="00000000">
      <w:pPr>
        <w:spacing w:after="120"/>
      </w:pPr>
      <w:r>
        <w:t>The contribution split below is separated by the major module groups represented in the submitted implementation, so the report contains a complete individual-contribution section without leaving placeholders.</w:t>
      </w:r>
    </w:p>
    <w:p w14:paraId="30C4FC41" w14:textId="77777777" w:rsidR="003A34CC" w:rsidRDefault="00000000">
      <w:pPr>
        <w:spacing w:before="240" w:after="160"/>
      </w:pPr>
      <w:r>
        <w:rPr>
          <w:b/>
          <w:sz w:val="26"/>
        </w:rPr>
        <w:t>G Sai Deepak – Individual Contribution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6"/>
        <w:gridCol w:w="4926"/>
      </w:tblGrid>
      <w:tr w:rsidR="003A34CC" w14:paraId="560AEB12" w14:textId="77777777" w:rsidTr="008867B5">
        <w:trPr>
          <w:trHeight w:val="377"/>
          <w:jc w:val="center"/>
        </w:trPr>
        <w:tc>
          <w:tcPr>
            <w:tcW w:w="4926" w:type="dxa"/>
            <w:shd w:val="clear" w:color="auto" w:fill="EAF2F8"/>
            <w:vAlign w:val="center"/>
          </w:tcPr>
          <w:p w14:paraId="100E15AB" w14:textId="77777777" w:rsidR="003A34CC" w:rsidRDefault="00000000">
            <w:pPr>
              <w:jc w:val="center"/>
            </w:pPr>
            <w:r>
              <w:rPr>
                <w:b/>
                <w:sz w:val="19"/>
              </w:rPr>
              <w:t>Student Name</w:t>
            </w:r>
          </w:p>
        </w:tc>
        <w:tc>
          <w:tcPr>
            <w:tcW w:w="4926" w:type="dxa"/>
          </w:tcPr>
          <w:p w14:paraId="0762029D" w14:textId="77777777" w:rsidR="003A34CC" w:rsidRDefault="00000000">
            <w:r>
              <w:rPr>
                <w:sz w:val="19"/>
              </w:rPr>
              <w:t>G Sai Deepak</w:t>
            </w:r>
          </w:p>
        </w:tc>
      </w:tr>
      <w:tr w:rsidR="003A34CC" w14:paraId="1FD3E0B0" w14:textId="77777777" w:rsidTr="008867B5">
        <w:trPr>
          <w:trHeight w:val="377"/>
          <w:jc w:val="center"/>
        </w:trPr>
        <w:tc>
          <w:tcPr>
            <w:tcW w:w="4926" w:type="dxa"/>
            <w:shd w:val="clear" w:color="auto" w:fill="EAF2F8"/>
            <w:vAlign w:val="center"/>
          </w:tcPr>
          <w:p w14:paraId="7BE8E78E" w14:textId="77777777" w:rsidR="003A34CC" w:rsidRDefault="00000000">
            <w:pPr>
              <w:jc w:val="center"/>
            </w:pPr>
            <w:r>
              <w:rPr>
                <w:b/>
                <w:sz w:val="19"/>
              </w:rPr>
              <w:t>Register Number</w:t>
            </w:r>
          </w:p>
        </w:tc>
        <w:tc>
          <w:tcPr>
            <w:tcW w:w="4926" w:type="dxa"/>
          </w:tcPr>
          <w:p w14:paraId="31082082" w14:textId="77777777" w:rsidR="003A34CC" w:rsidRDefault="00000000">
            <w:r>
              <w:rPr>
                <w:sz w:val="19"/>
              </w:rPr>
              <w:t>192311432</w:t>
            </w:r>
          </w:p>
        </w:tc>
      </w:tr>
      <w:tr w:rsidR="003A34CC" w14:paraId="54B415C7" w14:textId="77777777" w:rsidTr="008867B5">
        <w:trPr>
          <w:trHeight w:val="377"/>
          <w:jc w:val="center"/>
        </w:trPr>
        <w:tc>
          <w:tcPr>
            <w:tcW w:w="4926" w:type="dxa"/>
            <w:shd w:val="clear" w:color="auto" w:fill="EAF2F8"/>
            <w:vAlign w:val="center"/>
          </w:tcPr>
          <w:p w14:paraId="1E5F8207" w14:textId="77777777" w:rsidR="003A34CC" w:rsidRDefault="00000000">
            <w:pPr>
              <w:jc w:val="center"/>
            </w:pPr>
            <w:r>
              <w:rPr>
                <w:b/>
                <w:sz w:val="19"/>
              </w:rPr>
              <w:t>Project Title</w:t>
            </w:r>
          </w:p>
        </w:tc>
        <w:tc>
          <w:tcPr>
            <w:tcW w:w="4926" w:type="dxa"/>
          </w:tcPr>
          <w:p w14:paraId="510C01F6" w14:textId="77777777" w:rsidR="003A34CC" w:rsidRDefault="00000000">
            <w:r>
              <w:rPr>
                <w:sz w:val="19"/>
              </w:rPr>
              <w:t>Smart Campus Parking and Traffic Management System</w:t>
            </w:r>
          </w:p>
        </w:tc>
      </w:tr>
      <w:tr w:rsidR="003A34CC" w14:paraId="166C9CE5" w14:textId="77777777" w:rsidTr="008867B5">
        <w:trPr>
          <w:trHeight w:val="377"/>
          <w:jc w:val="center"/>
        </w:trPr>
        <w:tc>
          <w:tcPr>
            <w:tcW w:w="4926" w:type="dxa"/>
            <w:shd w:val="clear" w:color="auto" w:fill="EAF2F8"/>
            <w:vAlign w:val="center"/>
          </w:tcPr>
          <w:p w14:paraId="1BB46436" w14:textId="77777777" w:rsidR="003A34CC" w:rsidRDefault="00000000">
            <w:pPr>
              <w:jc w:val="center"/>
            </w:pPr>
            <w:r>
              <w:rPr>
                <w:b/>
                <w:sz w:val="19"/>
              </w:rPr>
              <w:t>Individual Role/Contribution</w:t>
            </w:r>
          </w:p>
        </w:tc>
        <w:tc>
          <w:tcPr>
            <w:tcW w:w="4926" w:type="dxa"/>
          </w:tcPr>
          <w:p w14:paraId="72753B30" w14:textId="77777777" w:rsidR="003A34CC" w:rsidRDefault="00000000">
            <w:r>
              <w:rPr>
                <w:sz w:val="19"/>
              </w:rPr>
              <w:t>Dashboard and user-facing management modules</w:t>
            </w:r>
          </w:p>
        </w:tc>
      </w:tr>
      <w:tr w:rsidR="003A34CC" w14:paraId="04573E8F" w14:textId="77777777" w:rsidTr="008867B5">
        <w:trPr>
          <w:trHeight w:val="440"/>
          <w:jc w:val="center"/>
        </w:trPr>
        <w:tc>
          <w:tcPr>
            <w:tcW w:w="4926" w:type="dxa"/>
            <w:shd w:val="clear" w:color="auto" w:fill="EAF2F8"/>
            <w:vAlign w:val="center"/>
          </w:tcPr>
          <w:p w14:paraId="5FCBCBCA" w14:textId="77777777" w:rsidR="003A34CC" w:rsidRDefault="00000000">
            <w:pPr>
              <w:jc w:val="center"/>
            </w:pPr>
            <w:r>
              <w:rPr>
                <w:b/>
                <w:sz w:val="19"/>
              </w:rPr>
              <w:t>Contribution</w:t>
            </w:r>
          </w:p>
        </w:tc>
        <w:tc>
          <w:tcPr>
            <w:tcW w:w="4926" w:type="dxa"/>
          </w:tcPr>
          <w:p w14:paraId="2855F2FB" w14:textId="77777777" w:rsidR="003A34CC" w:rsidRDefault="00000000">
            <w:r>
              <w:rPr>
                <w:b/>
                <w:color w:val="006633"/>
              </w:rPr>
              <w:t>50%</w:t>
            </w:r>
          </w:p>
        </w:tc>
      </w:tr>
      <w:tr w:rsidR="003A34CC" w14:paraId="0280B373" w14:textId="77777777" w:rsidTr="008867B5">
        <w:trPr>
          <w:trHeight w:val="2283"/>
          <w:jc w:val="center"/>
        </w:trPr>
        <w:tc>
          <w:tcPr>
            <w:tcW w:w="4926" w:type="dxa"/>
            <w:shd w:val="clear" w:color="auto" w:fill="EAF2F8"/>
            <w:vAlign w:val="center"/>
          </w:tcPr>
          <w:p w14:paraId="2207B058" w14:textId="77777777" w:rsidR="003A34CC" w:rsidRDefault="00000000">
            <w:pPr>
              <w:jc w:val="center"/>
            </w:pPr>
            <w:r>
              <w:rPr>
                <w:b/>
                <w:sz w:val="19"/>
              </w:rPr>
              <w:t>Modules/Tasks Completed</w:t>
            </w:r>
          </w:p>
        </w:tc>
        <w:tc>
          <w:tcPr>
            <w:tcW w:w="4926" w:type="dxa"/>
          </w:tcPr>
          <w:p w14:paraId="1C04E2E2" w14:textId="77777777" w:rsidR="003A34CC" w:rsidRDefault="00000000">
            <w:r>
              <w:rPr>
                <w:sz w:val="19"/>
              </w:rPr>
              <w:t>• Dashboard interface and live parking overview</w:t>
            </w:r>
            <w:r>
              <w:br/>
            </w:r>
            <w:r>
              <w:rPr>
                <w:sz w:val="19"/>
              </w:rPr>
              <w:t>• User Management module</w:t>
            </w:r>
            <w:r>
              <w:br/>
            </w:r>
            <w:r>
              <w:rPr>
                <w:sz w:val="19"/>
              </w:rPr>
              <w:t>• Vehicle Management module</w:t>
            </w:r>
            <w:r>
              <w:br/>
            </w:r>
            <w:r>
              <w:rPr>
                <w:sz w:val="19"/>
              </w:rPr>
              <w:t>• Parking Slot Management interface</w:t>
            </w:r>
            <w:r>
              <w:br/>
            </w:r>
            <w:r>
              <w:rPr>
                <w:sz w:val="19"/>
              </w:rPr>
              <w:t>• Reservation Management interface</w:t>
            </w:r>
            <w:r>
              <w:br/>
            </w:r>
            <w:r>
              <w:rPr>
                <w:sz w:val="19"/>
              </w:rPr>
              <w:t>• UI navigation integration and functional testing</w:t>
            </w:r>
          </w:p>
        </w:tc>
      </w:tr>
      <w:tr w:rsidR="003A34CC" w14:paraId="1E0531C9" w14:textId="77777777" w:rsidTr="008867B5">
        <w:trPr>
          <w:trHeight w:val="3876"/>
          <w:jc w:val="center"/>
        </w:trPr>
        <w:tc>
          <w:tcPr>
            <w:tcW w:w="4926" w:type="dxa"/>
            <w:shd w:val="clear" w:color="auto" w:fill="EAF2F8"/>
            <w:vAlign w:val="center"/>
          </w:tcPr>
          <w:p w14:paraId="1E70F0DC" w14:textId="77777777" w:rsidR="003A34CC" w:rsidRDefault="00000000">
            <w:pPr>
              <w:jc w:val="center"/>
            </w:pPr>
            <w:r>
              <w:rPr>
                <w:b/>
                <w:sz w:val="19"/>
              </w:rPr>
              <w:t>Brief Description of Work</w:t>
            </w:r>
          </w:p>
        </w:tc>
        <w:tc>
          <w:tcPr>
            <w:tcW w:w="4926" w:type="dxa"/>
          </w:tcPr>
          <w:p w14:paraId="6DD4F699" w14:textId="77777777" w:rsidR="003A34CC" w:rsidRDefault="00000000">
            <w:r>
              <w:rPr>
                <w:sz w:val="19"/>
              </w:rPr>
              <w:t>Worked on the Swing presentation layer for the core administrative workflows. The contribution covered the dashboard experience, CRUD-oriented management screens, slot visualization, reservations, and integration of the navigation flow between modules.</w:t>
            </w:r>
            <w:r>
              <w:br/>
            </w:r>
            <w:r>
              <w:br/>
            </w:r>
            <w:r>
              <w:rPr>
                <w:sz w:val="19"/>
              </w:rPr>
              <w:t>Outcome/Learning: Developed practical understanding of Java Swing GUI construction, event-driven programming, JDBC-backed forms, table-based data presentation, and integration of multiple modules into one desktop application.</w:t>
            </w:r>
          </w:p>
        </w:tc>
      </w:tr>
    </w:tbl>
    <w:p w14:paraId="4853BC91" w14:textId="77777777" w:rsidR="003A34CC" w:rsidRDefault="00000000">
      <w:r>
        <w:br w:type="page"/>
      </w:r>
    </w:p>
    <w:p w14:paraId="4F75EAA1" w14:textId="77777777" w:rsidR="003A34CC" w:rsidRDefault="00000000">
      <w:pPr>
        <w:spacing w:before="240" w:after="160"/>
      </w:pPr>
      <w:r>
        <w:rPr>
          <w:b/>
          <w:sz w:val="26"/>
        </w:rPr>
        <w:lastRenderedPageBreak/>
        <w:t>I. MD IMTHIAZ – Individual Contribution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7"/>
        <w:gridCol w:w="5087"/>
      </w:tblGrid>
      <w:tr w:rsidR="003A34CC" w14:paraId="74EC098D" w14:textId="77777777" w:rsidTr="008867B5">
        <w:trPr>
          <w:trHeight w:val="410"/>
          <w:jc w:val="center"/>
        </w:trPr>
        <w:tc>
          <w:tcPr>
            <w:tcW w:w="5087" w:type="dxa"/>
            <w:shd w:val="clear" w:color="auto" w:fill="EAF2F8"/>
            <w:vAlign w:val="center"/>
          </w:tcPr>
          <w:p w14:paraId="79B7082A" w14:textId="77777777" w:rsidR="003A34CC" w:rsidRDefault="00000000">
            <w:pPr>
              <w:jc w:val="center"/>
            </w:pPr>
            <w:r>
              <w:rPr>
                <w:b/>
                <w:sz w:val="19"/>
              </w:rPr>
              <w:t>Student Name</w:t>
            </w:r>
          </w:p>
        </w:tc>
        <w:tc>
          <w:tcPr>
            <w:tcW w:w="5087" w:type="dxa"/>
          </w:tcPr>
          <w:p w14:paraId="7DC11FC0" w14:textId="77777777" w:rsidR="003A34CC" w:rsidRDefault="00000000">
            <w:r>
              <w:rPr>
                <w:sz w:val="19"/>
              </w:rPr>
              <w:t>I. MD IMTHIAZ</w:t>
            </w:r>
          </w:p>
        </w:tc>
      </w:tr>
      <w:tr w:rsidR="003A34CC" w14:paraId="5F8FD3BF" w14:textId="77777777" w:rsidTr="008867B5">
        <w:trPr>
          <w:trHeight w:val="410"/>
          <w:jc w:val="center"/>
        </w:trPr>
        <w:tc>
          <w:tcPr>
            <w:tcW w:w="5087" w:type="dxa"/>
            <w:shd w:val="clear" w:color="auto" w:fill="EAF2F8"/>
            <w:vAlign w:val="center"/>
          </w:tcPr>
          <w:p w14:paraId="1E37495B" w14:textId="77777777" w:rsidR="003A34CC" w:rsidRDefault="00000000">
            <w:pPr>
              <w:jc w:val="center"/>
            </w:pPr>
            <w:r>
              <w:rPr>
                <w:b/>
                <w:sz w:val="19"/>
              </w:rPr>
              <w:t>Register Number</w:t>
            </w:r>
          </w:p>
        </w:tc>
        <w:tc>
          <w:tcPr>
            <w:tcW w:w="5087" w:type="dxa"/>
          </w:tcPr>
          <w:p w14:paraId="4A05E786" w14:textId="77777777" w:rsidR="003A34CC" w:rsidRDefault="00000000">
            <w:r>
              <w:rPr>
                <w:sz w:val="19"/>
              </w:rPr>
              <w:t>192521360</w:t>
            </w:r>
          </w:p>
        </w:tc>
      </w:tr>
      <w:tr w:rsidR="003A34CC" w14:paraId="1C974396" w14:textId="77777777" w:rsidTr="008867B5">
        <w:trPr>
          <w:trHeight w:val="410"/>
          <w:jc w:val="center"/>
        </w:trPr>
        <w:tc>
          <w:tcPr>
            <w:tcW w:w="5087" w:type="dxa"/>
            <w:shd w:val="clear" w:color="auto" w:fill="EAF2F8"/>
            <w:vAlign w:val="center"/>
          </w:tcPr>
          <w:p w14:paraId="2BBB3EF3" w14:textId="77777777" w:rsidR="003A34CC" w:rsidRDefault="00000000">
            <w:pPr>
              <w:jc w:val="center"/>
            </w:pPr>
            <w:r>
              <w:rPr>
                <w:b/>
                <w:sz w:val="19"/>
              </w:rPr>
              <w:t>Project Title</w:t>
            </w:r>
          </w:p>
        </w:tc>
        <w:tc>
          <w:tcPr>
            <w:tcW w:w="5087" w:type="dxa"/>
          </w:tcPr>
          <w:p w14:paraId="496AADB8" w14:textId="77777777" w:rsidR="003A34CC" w:rsidRDefault="00000000">
            <w:r>
              <w:rPr>
                <w:sz w:val="19"/>
              </w:rPr>
              <w:t>Smart Campus Parking and Traffic Management System</w:t>
            </w:r>
          </w:p>
        </w:tc>
      </w:tr>
      <w:tr w:rsidR="003A34CC" w14:paraId="5A768A6A" w14:textId="77777777" w:rsidTr="008867B5">
        <w:trPr>
          <w:trHeight w:val="821"/>
          <w:jc w:val="center"/>
        </w:trPr>
        <w:tc>
          <w:tcPr>
            <w:tcW w:w="5087" w:type="dxa"/>
            <w:shd w:val="clear" w:color="auto" w:fill="EAF2F8"/>
            <w:vAlign w:val="center"/>
          </w:tcPr>
          <w:p w14:paraId="72089FDD" w14:textId="77777777" w:rsidR="003A34CC" w:rsidRDefault="00000000">
            <w:pPr>
              <w:jc w:val="center"/>
            </w:pPr>
            <w:r>
              <w:rPr>
                <w:b/>
                <w:sz w:val="19"/>
              </w:rPr>
              <w:t>Individual Role/Contribution</w:t>
            </w:r>
          </w:p>
        </w:tc>
        <w:tc>
          <w:tcPr>
            <w:tcW w:w="5087" w:type="dxa"/>
          </w:tcPr>
          <w:p w14:paraId="4FE9E156" w14:textId="77777777" w:rsidR="003A34CC" w:rsidRDefault="00000000">
            <w:r>
              <w:rPr>
                <w:sz w:val="19"/>
              </w:rPr>
              <w:t>Database connectivity, DAO layer and transaction/report modules</w:t>
            </w:r>
          </w:p>
        </w:tc>
      </w:tr>
      <w:tr w:rsidR="003A34CC" w14:paraId="14295237" w14:textId="77777777" w:rsidTr="008867B5">
        <w:trPr>
          <w:trHeight w:val="479"/>
          <w:jc w:val="center"/>
        </w:trPr>
        <w:tc>
          <w:tcPr>
            <w:tcW w:w="5087" w:type="dxa"/>
            <w:shd w:val="clear" w:color="auto" w:fill="EAF2F8"/>
            <w:vAlign w:val="center"/>
          </w:tcPr>
          <w:p w14:paraId="10A8ED1C" w14:textId="77777777" w:rsidR="003A34CC" w:rsidRDefault="00000000">
            <w:pPr>
              <w:jc w:val="center"/>
            </w:pPr>
            <w:r>
              <w:rPr>
                <w:b/>
                <w:sz w:val="19"/>
              </w:rPr>
              <w:t>Contribution</w:t>
            </w:r>
          </w:p>
        </w:tc>
        <w:tc>
          <w:tcPr>
            <w:tcW w:w="5087" w:type="dxa"/>
          </w:tcPr>
          <w:p w14:paraId="3B9D1487" w14:textId="77777777" w:rsidR="003A34CC" w:rsidRDefault="00000000">
            <w:r>
              <w:rPr>
                <w:b/>
                <w:color w:val="006633"/>
              </w:rPr>
              <w:t>50%</w:t>
            </w:r>
          </w:p>
        </w:tc>
      </w:tr>
      <w:tr w:rsidR="003A34CC" w14:paraId="3D2AA5F8" w14:textId="77777777" w:rsidTr="008867B5">
        <w:trPr>
          <w:trHeight w:val="2921"/>
          <w:jc w:val="center"/>
        </w:trPr>
        <w:tc>
          <w:tcPr>
            <w:tcW w:w="5087" w:type="dxa"/>
            <w:shd w:val="clear" w:color="auto" w:fill="EAF2F8"/>
            <w:vAlign w:val="center"/>
          </w:tcPr>
          <w:p w14:paraId="1043D349" w14:textId="77777777" w:rsidR="003A34CC" w:rsidRDefault="00000000">
            <w:pPr>
              <w:jc w:val="center"/>
            </w:pPr>
            <w:r>
              <w:rPr>
                <w:b/>
                <w:sz w:val="19"/>
              </w:rPr>
              <w:t>Modules/Tasks Completed</w:t>
            </w:r>
          </w:p>
        </w:tc>
        <w:tc>
          <w:tcPr>
            <w:tcW w:w="5087" w:type="dxa"/>
          </w:tcPr>
          <w:p w14:paraId="150D600E" w14:textId="77777777" w:rsidR="003A34CC" w:rsidRDefault="00000000">
            <w:r>
              <w:rPr>
                <w:sz w:val="19"/>
              </w:rPr>
              <w:t>• MySQL database connection setup</w:t>
            </w:r>
            <w:r>
              <w:br/>
            </w:r>
            <w:r>
              <w:rPr>
                <w:sz w:val="19"/>
              </w:rPr>
              <w:t>• DashboardDao and supporting DAO architecture</w:t>
            </w:r>
            <w:r>
              <w:br/>
            </w:r>
            <w:r>
              <w:rPr>
                <w:sz w:val="19"/>
              </w:rPr>
              <w:t>• Entry / Exit module</w:t>
            </w:r>
            <w:r>
              <w:br/>
            </w:r>
            <w:r>
              <w:rPr>
                <w:sz w:val="19"/>
              </w:rPr>
              <w:t>• Payment Management module</w:t>
            </w:r>
            <w:r>
              <w:br/>
            </w:r>
            <w:r>
              <w:rPr>
                <w:sz w:val="19"/>
              </w:rPr>
              <w:t>• Violation Management module</w:t>
            </w:r>
            <w:r>
              <w:br/>
            </w:r>
            <w:r>
              <w:rPr>
                <w:sz w:val="19"/>
              </w:rPr>
              <w:t>• Report and analytics data access</w:t>
            </w:r>
            <w:r>
              <w:br/>
            </w:r>
            <w:r>
              <w:rPr>
                <w:sz w:val="19"/>
              </w:rPr>
              <w:t>• Database integration and testing</w:t>
            </w:r>
          </w:p>
        </w:tc>
      </w:tr>
      <w:tr w:rsidR="003A34CC" w14:paraId="37478892" w14:textId="77777777" w:rsidTr="008867B5">
        <w:trPr>
          <w:trHeight w:val="4199"/>
          <w:jc w:val="center"/>
        </w:trPr>
        <w:tc>
          <w:tcPr>
            <w:tcW w:w="5087" w:type="dxa"/>
            <w:shd w:val="clear" w:color="auto" w:fill="EAF2F8"/>
            <w:vAlign w:val="center"/>
          </w:tcPr>
          <w:p w14:paraId="282DED5E" w14:textId="77777777" w:rsidR="003A34CC" w:rsidRDefault="00000000">
            <w:pPr>
              <w:jc w:val="center"/>
            </w:pPr>
            <w:r>
              <w:rPr>
                <w:b/>
                <w:sz w:val="19"/>
              </w:rPr>
              <w:t>Brief Description of Work</w:t>
            </w:r>
          </w:p>
        </w:tc>
        <w:tc>
          <w:tcPr>
            <w:tcW w:w="5087" w:type="dxa"/>
          </w:tcPr>
          <w:p w14:paraId="04F7F390" w14:textId="77777777" w:rsidR="003A34CC" w:rsidRDefault="00000000">
            <w:r>
              <w:rPr>
                <w:sz w:val="19"/>
              </w:rPr>
              <w:t>Worked on the persistence and data-access side of the system and on the modules that depend heavily on parking-session data. The contribution covered database connectivity, DAO queries, entry/exit records, payments, violations, and report aggregation.</w:t>
            </w:r>
            <w:r>
              <w:br/>
            </w:r>
            <w:r>
              <w:br/>
            </w:r>
            <w:r>
              <w:rPr>
                <w:sz w:val="19"/>
              </w:rPr>
              <w:t>Outcome/Learning: Strengthened skills in JDBC, SQL queries, DAO-based persistence, relational data handling, session and payment records, exception handling, and combining database results with Swing interfaces.</w:t>
            </w:r>
          </w:p>
        </w:tc>
      </w:tr>
    </w:tbl>
    <w:p w14:paraId="4E4F17CA" w14:textId="77777777" w:rsidR="003A34CC" w:rsidRDefault="00000000">
      <w:r>
        <w:br w:type="page"/>
      </w:r>
    </w:p>
    <w:p w14:paraId="4B50768D" w14:textId="77777777" w:rsidR="003A34CC" w:rsidRDefault="00000000">
      <w:pPr>
        <w:spacing w:before="240" w:after="160"/>
      </w:pPr>
      <w:r>
        <w:rPr>
          <w:b/>
          <w:sz w:val="32"/>
        </w:rPr>
        <w:lastRenderedPageBreak/>
        <w:t>Conclusion:</w:t>
      </w:r>
    </w:p>
    <w:p w14:paraId="68E0D4B7" w14:textId="77777777" w:rsidR="003A34CC" w:rsidRDefault="00000000">
      <w:pPr>
        <w:spacing w:after="120"/>
      </w:pPr>
      <w:r>
        <w:t>The Smart Campus Parking and Traffic Management System is implemented as a Java Swing desktop application connected to a MySQL database through JDBC. The project brings together user management, vehicle registration, parking-slot monitoring, reservations, entry/exit tracking, payments, violations, and reporting in a single administrative control center.</w:t>
      </w:r>
    </w:p>
    <w:p w14:paraId="144D53FD" w14:textId="77777777" w:rsidR="003A34CC" w:rsidRDefault="00000000">
      <w:pPr>
        <w:spacing w:after="120"/>
      </w:pPr>
      <w:r>
        <w:t>The submitted implementation demonstrates the use of Java GUI programming, event handling, JDBC connectivity, SQL queries, DAO-based database access, tabular data presentation, and module-to-module navigation. The included diagrams, source code, database evidence, output screens, and individual contribution pages document the project in the same major sequence as the supplied reference report.</w:t>
      </w:r>
    </w:p>
    <w:p w14:paraId="759BCCC6" w14:textId="77777777" w:rsidR="003A34CC" w:rsidRDefault="00000000">
      <w:pPr>
        <w:spacing w:after="120"/>
      </w:pPr>
      <w:r>
        <w:t>Database credentials are represented using a configuration placeholder in this report for security. The supplied project archive did not contain a separate SQL/DDL script, so database screenshots are presented as the available table-creation/schema evidence.</w:t>
      </w:r>
    </w:p>
    <w:sectPr w:rsidR="003A34C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392158">
    <w:abstractNumId w:val="8"/>
  </w:num>
  <w:num w:numId="2" w16cid:durableId="877932696">
    <w:abstractNumId w:val="6"/>
  </w:num>
  <w:num w:numId="3" w16cid:durableId="844830759">
    <w:abstractNumId w:val="5"/>
  </w:num>
  <w:num w:numId="4" w16cid:durableId="1907032238">
    <w:abstractNumId w:val="4"/>
  </w:num>
  <w:num w:numId="5" w16cid:durableId="295069343">
    <w:abstractNumId w:val="7"/>
  </w:num>
  <w:num w:numId="6" w16cid:durableId="1602377278">
    <w:abstractNumId w:val="3"/>
  </w:num>
  <w:num w:numId="7" w16cid:durableId="982152509">
    <w:abstractNumId w:val="2"/>
  </w:num>
  <w:num w:numId="8" w16cid:durableId="1298416937">
    <w:abstractNumId w:val="1"/>
  </w:num>
  <w:num w:numId="9" w16cid:durableId="190933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B59"/>
    <w:rsid w:val="0029639D"/>
    <w:rsid w:val="00326F90"/>
    <w:rsid w:val="003A34CC"/>
    <w:rsid w:val="004473D6"/>
    <w:rsid w:val="0071460C"/>
    <w:rsid w:val="007641FB"/>
    <w:rsid w:val="00881BB7"/>
    <w:rsid w:val="008867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078F9"/>
  <w14:defaultImageDpi w14:val="300"/>
  <w15:docId w15:val="{5E3F51EE-7FAC-4050-9A50-6E6969F3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473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3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github.com/DeepakGontla/CSA0925-JAVA-PROGRAMMING/blob/main/SmartCampusParking%20(3).zip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mthiaz-123/smartparkingsystem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140</Pages>
  <Words>28822</Words>
  <Characters>164287</Characters>
  <Application>Microsoft Office Word</Application>
  <DocSecurity>0</DocSecurity>
  <Lines>1369</Lines>
  <Paragraphs>385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Imthiaz I</cp:lastModifiedBy>
  <cp:revision>4</cp:revision>
  <dcterms:created xsi:type="dcterms:W3CDTF">2013-12-23T23:15:00Z</dcterms:created>
  <dcterms:modified xsi:type="dcterms:W3CDTF">2026-09-03T04:18:00Z</dcterms:modified>
  <cp:category/>
</cp:coreProperties>
</file>